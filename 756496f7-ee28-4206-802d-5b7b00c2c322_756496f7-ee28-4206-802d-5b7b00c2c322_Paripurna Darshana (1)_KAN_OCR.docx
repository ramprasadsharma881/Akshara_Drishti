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jc w:val="left"/>
      </w:pPr>
      <w:r>
        <w:rPr>
          <w:b/>
        </w:rPr>
        <w:t>|| १०० ॥</w:t>
      </w:r>
    </w:p>
    <w:p>
      <w:pPr>
        <w:spacing w:before="40" w:after="120"/>
        <w:jc w:val="left"/>
      </w:pPr>
      <w:r>
        <w:rPr>
          <w:b/>
        </w:rPr>
        <w:t>ಪರಿಪೂರ್ಣದರ್ಶನ ` &gt; ೧. ಭೌತಿಕನಿಜ್ಞಾನವೂ ನೇದಾಂತವೂ</w:t>
      </w:r>
    </w:p>
    <w:p>
      <w:pPr>
        <w:spacing w:before="40" w:after="40"/>
        <w:jc w:val="left"/>
      </w:pPr>
      <w:r>
        <w:t>ವೇದಾಂತೆ ಎಂಬುದು ಜಗತ್ತಿನೊಳಗೆಲ್ಲ'ಅತಿಪುರಾತನವಾದ ಧರ್ಮ ಗೃಂಥಗಳೆನಿಸಿಕೊಂಡಿರುವ ವೇದಗಳಲ್ಲಿ ಉಪನಿಸತ್ತುಗಳೆಂಬ ಹೆಸರಿಥಿಂದ ಪ್ರಖ್ನಾತವಾಗಿರುವ ಗೃಂಥಭಾಗಗಳಿಗೂ ಅದರಲ್ಲಡಕವಾಗಿರುವ ತತ ಚಾರಕ್ಟೂ ತತ್ತ್ನಸಾಕ್ಷಾತ್ಥಾರಕ್ಕ ಮಕ್ಕೂ ಹೆಸರು. ಉಸಪನಿಸತ್ತುಗಳೆಂಬ ಅರ್ಥದಲ್ಲಿ ಭಾಷ್ಕಕಾರರುಗಳು ಇದನು, ಬಹುವಚನದಲ್ಲಿಯೆೇ ಉಪಯೋಗಿ ಸುವರು. ಉದಾಹರಣೆಗೆ ಶ್ರೀಶಂಕರಭಗನತ್ಪಾದರು "ಯೆಥಾ ಚಾಯ ಮರ್ಥ್ಯಃ ಸರ್ನೇಷಾಂ ನೇದಾನ್ತಾನಾಂ ಶಥಾ ಪಯನುಸ್ಯಾಂ ಶಾರೀರಕಮಿಾಮಾಂಸಾಯಾಂ ಪ್ರೆದರ್ಶಯಿಷ್ಯಾಮಃ' (ಇದೇ ಎಲ್ಲಾ ನೇದಾಂತೆಗಳಿಗೂ ಅರ್ಥನೆಂಬುದನ್ನು ನಾವು ಈ ಶಾರೀರಕನಿಸಾಮಾಂಸೆಯಲ್ಲಿ ತೋರಿಸಿಕೊಡುವೆವು) ಎಂದು ಬರೆದಿರುತ್ತಾರೆ. ಆಧುನಿಕಮಾನವನಿಗೆ ಈ ವೇದಾಂತದ ಆವಶೃಕತೆಯಿದೆಯೆ? ವರ್ತಮಾನಕಾಲದ ಮಾನವನು ಎಲ್ಲಾ ಬಗೆಯಿಂದಲೂ ತನ್ನ ತಿಳಿವಳಿಕೆಯನ್ನು ಹೆಚ್ಚಿಸಿಕೊಂಡು ಭೌತಿಕವಿಜ್ಞಾ ನ. ಶಾಸ್ತ್ರ ದ ಬಲದಿಂದ ठह, ५ ಮಾರ್ಪಡಿಸಿಕೊಂಡು ಸೌರ ವ್ಯೂಹದ ಎಲ್ಲಾ ಗ್ರಹೋಪಗ್ರಹಗಳನ್ನು ಕೂಡ ನೇರಾಗಿ ಶೋಧಿಸಬಲ್ಲ ಪ್ರಜ್ಞಾ ಕೌಶಲ್ಯವನ್ನು ಯಂತ್ರೋಪಕರಣಗಳಿಂದ ಸಾಧಿಸಿಕೊಂಡಿರುತ್ತಾನೆ. ಹೀಗಿರುವಲ್ಲಿ ಅವನಿಗೆ ನೇದಾಂತದಿಂದ ಆಗುವದೇನು ಉಳಿದಿದೆ? - ಅತಿ ಪ್ರಾಚೀನಕಾಲದಲ್ಲಿ ಕೆಲವು ಖುಹಿಗಳು ಒಂದು ಡೆ ಕುಳಿತು ಮಾಡಿದೆ ಊಹಾಪೋಹಗಳ ರಾಶಿಯು ಶಾಸ್ತ್ರೀಯವಾಗಿ ವಿಷಯೆಗಳನು  ಪರೀಕ್ಷಿಸಿ ನಿಶ ಯಿಸಿಕೊಳ್ಳುವ ಹಂತಕ್ಕೆ ಏರಿರುವ ಬುದ್ದಿ ವಂತನಾದ ಈಗಿನಕಾಲದ ಮಾನವನಿಗೆ ಯಾವ ಉಪಕಾರವನ್ನು, ಮಾಡೀತು?</w:t>
      </w:r>
    </w:p>
    <w:p>
      <w:r>
        <w:br w:type="page"/>
      </w:r>
    </w:p>
    <w:p>
      <w:pPr>
        <w:spacing w:before="40" w:after="120"/>
        <w:jc w:val="left"/>
      </w:pPr>
      <w:r>
        <w:rPr>
          <w:b/>
        </w:rPr>
        <w:t>9                                       ಪರಿಪೊರ್ಜದರ್ಶನ</w:t>
      </w:r>
    </w:p>
    <w:p>
      <w:pPr>
        <w:spacing w:before="40" w:after="40"/>
        <w:jc w:val="left"/>
      </w:pPr>
      <w:r>
        <w:t>ॐ 5 ಕ್ರಿಯು ಅಥವಾ ಆಕ್ಲೇನವು, ४०७८२ ನದಿಂದ ಜೀವನಕೆ ವಿನಿಧಸೌಕರ್ಯಗಳನು, ಕಲ್ಲಿಸಿಕೊಂಡು ನಾಗರಿಕತೆಯಲ್ಲಿ ಮುಂದುವರಿದಿರು ವವರೆಂದು ಎಲ್ಲರೂ ಭಾವಿಸುತ್ತಿರುವ ಪಾಠಾ ಶ್ರ್ಯರಲ್ಲಿ ಹಲವರ ಮತ್ತು, ೮ ಪಾಶ್ಹಾ ತ್ರ್ಯರ ಅನುಕರಣೆಯೇ ತಮಗೆ ಶ್ರೇಯ ರ ನೆಂದು ದೃಢವಾಗಿ  ನಂಜಿ ರುನ ಪೂರ್ವದೇಶಗಳನರನೇಕರ, ಪರವಾಗಿ ನಾವು ಬರೆದಿರುವದು ಸ್ಪರ್ವದೇಶಗಳಲ್ಲಿರುವ ಹಲವು ಜನಾಂಗಗಳು ಪಾಶಾ ಶ್ರ್ಯರ'ನಾಗರಿಕತೆಯನು ಹೊಸದಾಗಿ ಬಳಸಿಕೊಂಡಿರುವ ವೇಗದ ಭರದಲ್ಲಿ ತಮ್ಮ 5२, ४५९६5 ಆಚಾರನಿಚಾರಗಳನು, ಪೊರ ಕಿತೊ.ಗೆದಿರುತ್ತವೆ. ಅಥವಾ ನಿದ್ಯುಜಿ ೇಗೆದಿಂದ ಕಿತ್ಕೊಗೆಯುತ್ತಿವೆ. ಅದರಲ್ಲಿಯೂ ತಪ್ಹಿ ಸಹನ್ಕೆ ಅಮಾನಿತ್ರ, ನರೋನ 520. ९०९९६९०, ಪರಲೋಕಪರಜನ್ನಗಳಲ್ಲಿ ವಿಶ್ವಾಸ. ಮುಂತಾದ ಧ್ಯೇಯಗಳನ್ನು  ಅನೇಕ ಶತಮಾನಗಳಿಂದೆ  ಕಾಯ್ದುಕೂಂಡು ಬಂದಿದ್ದೆ ಭಾರತದೇಶದವರು ಈಗತಾನೆ ತಮಗೆ ದೊರೆತಿರುವ ಸ್ಪಾತಂತ ದೆ ಫಲ ವಾಗಿ ಹಳೆಯೆ ಆಚಾರನಿಜಾರಗಳು ತಮ    ನಡೆಗೆ ಅಡ್ಡಿಯಾಗಿರುವ ನೆಂದೇ ಬಗೆಯುತ್ತಾ ಬಂದಿರುತ್ತಾರೆ. ಪಾಶಾ ತ್ರುವಿಶ ಕರ್ಮವಿಶಾನಿನಿತ ಸರಶುರಾಮರಿಫಿಸಿರುವ ಫೆಟಿಕರ ಸಂಗದಿಂದ ನಮ್ಮ ದೇಶದವರಿಗೆ ಐಹಿಕ ಸುಖದ ಅಶಾಪ,ತೀಕೆಗಳು ಬಲವಾಗಿವೆ  ಸ್ವಾತಂತ್ರ  ನಿಯತೆಯು ಪೆಚು ತ್ತಿದೆ, ಜೇಶಾಭಿಮಾನವು ५०९९३ 2. ಇಲ್ಲಿ ರಾಜರುಗಳ ಆಳ್ವಿಕೆಯನ್ನು ಕೊನೆಗಾಣಿಸಲಾಗಿದೆ, ಪೈಜಾಸತ್ಕೆ, ಅಥವಾ ಕಷ್ಟಪಟ್ಟು ಕೆಲಸಮಾಡುವ ಜನರ ಉದ್ದಾರ-ಇವುಗಳೇ ನಮ್ಮವರ ಗುರಿಯಾಗಿವೆ. ಪಾರ್ಲಿಮೆಂಟು ಹೊಸಹೊಸ ಕಾನೂನುಗಳು, ಚುನಾವಣೆ, ರಾಷ್ಟ್ರಫೆಟಿನಾಸೂತ್ರಗಳು, | ಅಧ್ಯಕ್ಷರು, ಸೈನ್ಯಬಲ,- ಈ ಭಾವನೆಗಳು ನಮ್ಮ यतण ನುಗ್ಗಿ ' ಬಿಟಿವೆ  ಉದ್ಯೋಗದ ಚಟುವಟಿಕೆಗಳು, ಸಂಪದಭಿವೃದ್ಧಿಯ ಯೋಜನೆ ಗಳು 03908199, ಗಿರಣಿಗಳು, ರೈಲುಗಳು  ಅಣೆಕಟ್ಟುಗಳು  ವಿದ್ಯು ಚ್ಛಕ್ತಿ ಕೇಂದ್ರಗಳು-ಇಂಥ ನೂತನಮಯಾಸುರಕ ತಿಲ್ಲಚಾತುರ್ಯಗಳು ಅತಿ ವೇಗದಿಂದ ಸಾಗಿವೆ. ನಿದ್ಯಾಶಾಲೆಗಳಲ್ಲಿ ಧರ್ಮನೀಕಿಗಳ ३.० ९ ठ ಯು ಕೂಡದೆಂಬ ರಾಷ್ಟ್ರಶಾ  ನವಾಗಿವೆ. ' ಹಳೆಯ ನಂಬಿಕೆಗಳು ಮಾಯವಾಗಿದೆ. ನಮ್ಮದು ಜಾತ್ಯತೀತರಾಷ್ಟ್ರವಾಗಿದೆ.. ಇಲ್ಲಿ ಸಮಾಜದ ವೇಷಭೂಷಣಗಳ .</w:t>
      </w:r>
    </w:p>
    <w:p>
      <w:r>
        <w:br w:type="page"/>
      </w:r>
    </w:p>
    <w:p>
      <w:pPr>
        <w:spacing w:before="40" w:after="80"/>
        <w:jc w:val="left"/>
      </w:pPr>
      <w:r>
        <w:rPr>
          <w:b/>
        </w:rPr>
        <w:t>ಭೌತಿಕನಿಜ್ಞಾನವೂ ವೇದಾಂತವೂ      ।              ब्‌</w:t>
      </w:r>
    </w:p>
    <w:p>
      <w:pPr>
        <w:spacing w:before="40" w:after="40"/>
        <w:jc w:val="left"/>
      </w:pPr>
      <w:r>
        <w:t>ರೂಪವು ವೇಗದಿಂದ ಮಾರ್ಪಡುತ್ತಿದೆ. ವಿನಾಹೆದೆ ಮತ್ತು ಭೋಜನದೆ ನಿಯೆಮಗಳ ಕಟ್ಟು ಸೆಡಿಲವಾಗಿದೆ; ಜನರ ಸಂಚಾರವೂ ದೇಶೆನಿದೇಶಗಳಿಗೆ ಪ್ರಯಾಣಗಳೂ, ಹೊಸ ವಿಚಾರಗಳ ಅವಲಂಬನೆಯೂ ವ್ಹತ್ತಾ ಂತಪತ್ರಿಕೆ ಗಳ ಪಾರಾಯಣವೂ ಜನರ ವಿಚಾರಗಳನ್ನು ಕಲಕುವ ಭಾಷಣಗಳ ಸುರಿ ಮಳೆಗಳೂ ಹೆಚು 9 2. ಅಂತೂ ಕೂಡಿದವಮಟಿಗೂ ನಮ್ಮ ದೇಶ ಫಾಶಾ ತ್ರ್ಯದೇಶಗಳ ಬಣ ವನು, ಬಳಿದದಾ ಗಿದೆ</w:t>
      </w:r>
    </w:p>
    <w:p>
      <w:pPr>
        <w:spacing w:before="40" w:after="40"/>
        <w:jc w:val="left"/>
      </w:pPr>
      <w:r>
        <w:t>ಇದು ನಿರೀಕಕರ ಕಣ್ಮನಗಳಿಗೆ ಗೋಚರವಾಗುತ್ತಿರುವ ದ ಶ್ಯಗಳ ಒಂದು ಪಕ್ಕ... ಈಗ ಇನ್ನೊಂದು ಪಕ್ಕದ ಕಡೆಗೆ ದಹಿ ಯನ್ನು ಹೊರಳಿ ಸೋಣ. ದೇಶದಲ್ಲಿ ಜನಸಂಖ್ಯೆ ಬೆಳೆಯುತ್ತಿದೆ, ಜನಕೆ  ಉದ್ಯೋಗಗಳೇನೂ ಅಪ್ಪು ಮಟ್ಸಿಗೆ ಸಿತ್ಯುತ್ತಿ ಲ್ಲ. ನಿನೋದಸಾಮಗ್ರಿಗಳು  ಹೆಚ್ಚಾ 199 &gt;, .</w:t>
      </w:r>
    </w:p>
    <w:p>
      <w:pPr>
        <w:spacing w:before="40" w:after="40"/>
        <w:jc w:val="left"/>
      </w:pPr>
      <w:r>
        <w:t>ರವು  ಸೃಷ್ಣು ಸಿಕ್ಕುತ್ತಲಿಲ್ಲ.. ಜೀವನದ  ಮಟ್ಟವು ರೂಪಾಯಿಗಳ ಆದಾಯದ ದೃಸ್ಟಿ ಯಿಂದ ಹೆಚ್ಚುತ್ತಿದೆ; ಆದರೆ ಸರಕಾರದ ತೆರಿಗೆಗಳ ಸೆಂಖೆ ಗಳೂ ಹೆಚು 9 २, ರೂಪಾಯಿಗೆ ಕೊಳ್ಳುವ  ಯೋಗ್ಯತೆಯೂ  ಕಡಿಮೆ ಯಾಗುತ್ನಲೇ ಇದೆ. ರಾಜಕೀಯವನಿಚಾರಗಳು  ಹೆಚ್ಚು ॐ 2, ಪ್ರಜೆಗಳಿಗೆ ನೆಮ್ಮದಿಯೇನೂ ಹೆಚು $ €. ಜಾತಿಕುಲಗಳ ಕಟ್ಟುಗಳೇನೋ ಹೋಗಿವೆ १८८३०८९ ಒಡಕುಗಳೇನೂ ಶಸಕಡಿಮೆಯಾಗಿಲ್ಲ   ಸ್ಫೂಲುಕಾಲೇಜುಗಳೇನೋ ಹೆಚ್ಚು ತ್ರಿವೈ ನಿದ್ಯಾರ್ಥಿಗಳ ತಿಳಿವಳಿಕೆಯ  ಮಟ್ಟವು ಕಡಿನೆಯಾಗುತ್ತಲೇ ಹೋಗುತ್ತಿದೆ. ಜನನಾಯಕರ ಫೀತಿಬೋಧನೆಯೆ ಭಾಷಣಗಳು ಆಗುತ್ತಲೇ ಇವೆ; ಸರಕಾರಿಯ ಹೊಣೆಗಾರನೌಕರರ ನೀತಿಭ್ರೃಷ್ಟ ತನದ ಅಂಟುರೋಗವು ಹೆಚು ತಲೇ ಇದೆ  ನಿದ್ಯಾರ್ಥಿಗಳ ಮತ್ತು ಜನರೆ ಅತ್ನಪ್ನಿಪೈದರ್ಶಕವಾದೆ ಮುಷ್ಕರಗಳೂ ದಂಗೆಗಳೂ ಕಾಣಿಸಿಕೊಳ್ಳುತ್ತಲೇ ಇವೆ. ವೈದ್ಯಕೀಯ ಸಹಾಯವು ಹೆಚ್ಚುತ್ತಿದೆ, ರೋಗಗಳೇನೂ ಕಡಿಮೆಯಾಗಿಲ್ಲ. ಭಾಷಾನು ಗುಣವಾಗಿ ದೇಶಗಳನು, ನಿಭಾಗಿಸಿ ಭಾಷಾಭಿವೃದ್ಧಿಗೆ ಆನುಕೂಲ್ಮವನು ಸಲ್ಲಿಸಲಾಗಿದೆ; ಆದರೆ ಭಾಷಾಭಕ್ಕಿಯ ನೆಸದಲಿಯೇ ಹೊಡೆದಾಟಗಳು ಎದ್ದುಕೊಂಡಿನೆ! ಈ ದೃಷ್ಟಿಯಿಂದ ನೋಡುವ ಜನರು ನಮ್ಮ ಜೇಶದಲ್ಲಿ ಉಂಟಾಗಿರುವ ನವಜಾಗೃತಿಯ ಭೌತಿಕವಿಜ್ಞಾ ನದಿಂದ ನಮ್ಮ ತಿಳಿ ನಳಿಕೆಯು</w:t>
      </w:r>
    </w:p>
    <w:p>
      <w:r>
        <w:br w:type="page"/>
      </w:r>
    </w:p>
    <w:p>
      <w:pPr>
        <w:spacing w:before="40" w:after="120"/>
        <w:jc w:val="left"/>
      </w:pPr>
      <w:r>
        <w:rPr>
          <w:b/>
        </w:rPr>
        <w:t>೪                                     ಪರಿಪೂರ್ಣದರ್ಶನ</w:t>
      </w:r>
    </w:p>
    <w:p>
      <w:pPr>
        <w:spacing w:before="40" w:after="40"/>
        <w:jc w:val="left"/>
      </w:pPr>
      <w:r>
        <w:t>ಹೆಚು ಕಿ.ಜಿಯಾದರೂ ನೀತಿಯ ठंड. ,, ಗುರುಹಿರಿಯರಲ್ಲಿ ಭಕಿ  ಶಾಸ್ತ್ರ ದಲ್ಲಿ ४.८ . ಈಶರಾಸಿತ 28 ಕಂಬಿಕೆ_ ಇನೇ ಮುಂತಾದ ಬೆಲೆಯುಳ ಆಧಾ ತ್ರೆ ವರ್ತನೆಗಳನ್ನು. ಬೋಧಿಸುತ್ತಿದ್ದ ಮತೆಗಳೂ ಇರುವ ದೆ ಒಳ್ಳೆಯದೆಂದು ಭಾವಿಸುತ್ತಿದಾರೆ. ಯಾವನು ಯಾವ ಮತಕ್ಕೇ ಸೇರಿರಲಿ ಅವನ ಧರ್ಮನ್ರ ಭೌತಿಕವಿಜ್ಲಾ_ ನಕ್ಸೆ ಹೊಂದಿಕೆಯಾಗಿರಬೇಕಾದದ್ದು ಮಾತ್ರ ಅವಶ್ಕ-ಎಂದು ಅವರ ಅಭಿಪ್ಯಾಯ. ಭೌತಿಕನಿಜ್ಲಾನವು ಪೃತ್ಯಕ್ಷೆವಾಗಿ ಜನರಿಗೆ ಉಪಕಾರವನ್ನು ಮಾಡುತ್ತಿ ರುವದನ್ನು ಅಲ್ಲಗಳೆಯುನದಕ್ಕೆ ಆಗುನ ಇದರಂತೆ ಮತಗಳ ಉಪದೇಶವನು ಕಡೆಗಣಿಸುವದಕ್ಕೂ ಆಗುವದಿಲ್ಲ ಅದ್ದರಿಂದ ಕಾಲಕ್ಕೆ ತಕ್ಕಂತೆ  ಅಂಧಶೃದ್ದೆಯನ್ನೂ ಮೂಡನಿಶ್ನಾಸಗಳನೂ ಕಿತ್ನುಹಾಕ್ಕಿ. ಪ್ರಾಚೀನಮತಬೋಧಗಳಲ್ಲಿರುವದರಲ್ಲಿ ಯಾವಯಾವದು ೌತ್ರಿಕನಿಜ್ದಾ ನಕ್ಸೆ ಅವಿರುದ್ದ ವಾಗಿರುವಜೋ ಅದನು ಉಳಿಸಿಕೊಳು,ವದು ಯುಕ ಎನು ತಿ ದ್ಹಾರೆ ಅವರು ವೇದಾಂತಕ್ಕೂ ಅದರ ಆಧಾರದಮೇಲೆ ನಿಂತಿರುವ ಸನಾತನಧರ್ಮಕ್ಕೂ ಈ ಹಿತವಾದವು ಎಷ್ಟರಮಟ್ಟಿ ಗೆ ಅನ್ನಯಿಸುತ್ತದೆ?-.ಎಂಬುದನ್ನು ನಿಚಾರಿಸು ನದು ಅವಶ     ಏಕೆಂದರೆ 59, ಧರ್ಮಗಳಂತೆ ಸನಾತನಧರ್ಮದಲ್ಲಿ ಎಂದಿಗೂ ಶಾಸ್ತ್ರೀಯವಿಚಾರಗಳನು  ಅಲಿ ಸಿರಲಿಲ್ಲ. ಪಾಶಾ ತ್ರ್ಯದೇಶಗಳಲ್ಲಿ ಕ್ಲಿಸಿಯನ್‌ ಮತಕ್ಕೆ ಆಧಾರವಾಗಿರುವ ಬೆೈ.ಬಲುಗ್ರಂಥದಲ್ಲಿ ಹೇಳಿರುವ ವಿಷಯಗಳಿಗೆ ನಿರುದ ವಾಗಿನೆಯೆಂದು ಭಾನಿಸಲಾದ ಶೊ ಧಗಳನು ಮಾಡಿದ ವಿಜ್ಞಾ ನಿಗಳಿಗೆ ಚಿತ್ರನಿಚಿತ್ರ ಹಿಂಸೆಗಳನ್ನು ಕಲ್ಪಿಸಲಾಗಿತ್ತು ಅಸರನು. ಸಮಾಜದಿಂದ ಹೊರದೂಡಲಾಗುತ್ತಿತ್ತು. ಇತ್ತೀಚಿಗೆ ಭೌತಿಕ ನಿಜಾ ನವು. ಬೆಳೆದಂತೆಲ್ಲ ಧಾರ್ಮಿಕನಿಚಾರಗಳಲ್ಲಿಯೂ  ಈಕ್ವರ  ಜೀವ ಲೋಕಾಂತರ-ಮುಂತಾದವುಗಳಲ್ಲಿಯೂ ಜನರಿಗೆ ಅನಾದರವೇ ಹೆಚ್ಚು ತ ಬಂದಿತು. ಕ್ಲಿಸ್ತಿಯರ್‌ ಧರ್ಮವು ಭೌತಿಕನಿಜ್ಲಾ ठह, ವಿರೋಧಿಯೆಂದೇ ಅನೇಕರು ಬಗೆದು ಅದನ್ನು ಕಡೆಗಣಿಸುನದಕ್ಕೆ ನೊದಲುಮಾಡಿದರು. ಈ ಕಾರಣಗಳಿಂದ ಅ ದೇಶಗಳಲ್ಲಿ ಮತಧರ್ಮಗಳಿಗೂ ನಿಜ್ಞ್ಯಾ + ठभ ಎದು ಕೊಂಡದ್ದು ಸಾಭಾವಿಕವಾಗಿರುತ್ತದೆ. 559, ದೇಶದಲ್ಲಿ ಹಾಗಿಲ್ಲ ಅತ್ನಂತವಿರಕ್ಕರಾಗಿ ಕಾಡಿನಲ್ಲಿ ಗೆಡೆ ಗೆಣಸುಗಳನು, ಕಿಂದ್ಕು ನಾರುಡೆಯನು</w:t>
      </w:r>
    </w:p>
    <w:p>
      <w:r>
        <w:br w:type="page"/>
      </w:r>
    </w:p>
    <w:p>
      <w:pPr>
        <w:spacing w:before="40" w:after="120"/>
        <w:jc w:val="left"/>
      </w:pPr>
      <w:r>
        <w:rPr>
          <w:b/>
        </w:rPr>
        <w:t>ಭೌಶಿಕವಿಜ್ಞಾನವೂ ನೇದಾಂತವೂ                       ೫</w:t>
      </w:r>
    </w:p>
    <w:p>
      <w:pPr>
        <w:spacing w:before="40" w:after="40"/>
        <w:jc w:val="left"/>
      </w:pPr>
      <w:r>
        <w:t>ಉಟ್ಟು, ಅಧ್ಯಾತ್ಮಚಿಂತನೆಯಲ್ಲಿ ಕಾಲವನ್ನು ಕಳೆಯುತ್ತಿದ್ದ  ಬುಹಿಗಳೇ ಜ್ಯೋತಿಷ   ಗಣಿತ್ಯ ಸಂಗೀತ, ॐ९., ४.5, ಷೆ ದ್ಯ ರಾಜಫೀತಿ- ಮುಂತಾದ ಲೌಕಿಕನಿಷಯಗಳಲ್ಲಿಯೂ ಗೃಂಥಗಳನ್ನು ಬರೆದು ಲೊಕೋಪ ಕಾರವನು, ಮಾಡಿರುತ್ತಾರೆ. ಧರ್ಮಾರ್ಥಕಾಮನೋಕ್ಷೆಗಳೆಂಬ ಪುರುಷಾರ್ಥ ಚತುನ್ಪಯವಪು ಅಧಿಕಾರತಾರತನ್ಯುದಿಂದ ಜನರಿಗೆ ಬೇಕಾಗಿವೆ.ಎಂಬುದನ್ನ್ನು ಒಪ್ಪಿ, ಅವರವರ ಅಭಿರುಚಿಗೆ ತಕ್ಕಂತೆ  ಅವರವರಿಗೆ ಬೇಕಾದ ತಿಳಿವಳಿಕೆ ०५०६२ ध ४४४८०३२, ಕೆ. ಇಹಪರಲೋಕಗಳೆ  ಸುಖವನ್ನು ಭೋಗಿಸುವದರಲ್ಲಿ ನಿರಕ್ತನಾದವನೇ ವೇದಾಂತವಿಜ್ಜಾ ಕಕ್ಕೆ ಅಧಿಕಾರಿಯಾಗಿ ರುತ್ತಾನೆಂಬ ತತ್ತ ಎನನ್ನು ಅವಲಂಬಿಸಿದ್ದರಿಂದ ಸನಾತನಧರ್ಮದಲ್ಲಿ ಧರ್ಮಾ ವಿರುದ್ಧ ವಾದೆ ಅರ್ಥಕಾಮಗಳ ವಿಷಯದ ತಿಳಿವಳಿಕೆಯು ಮೊದಲು ಎಲ್ಲರಿಗೂ ಅತ್ಮವಶ್ನವೆಂಬುದು द 39825 ಸ್ರವರ್ತಕರಿಗೂ ಒಪ್ನಾದ ಜೀವನಸೂತ ವಾಗಿರುತ್ತದೆ</w:t>
      </w:r>
    </w:p>
    <w:p>
      <w:pPr>
        <w:spacing w:before="40" w:after="40"/>
        <w:jc w:val="left"/>
      </w:pPr>
      <w:r>
        <w:t>ಇನ್ನೊಂದು ಮಾತು   ವೇದಾಂತನವೆಂಬುದು ಸರ್ವತಾಸ್ನಗಳಿಂದಲೂ ನೇದ್ಯವಾಗಿರುವ ವಿಷಯಗಳ ತಿರುಳನ್ಸೇ ಕುಂತದ್ದಾಗಿರುತ್ತದೆ.. ಏಕೆಂದರೆ ಯಾವದೊಂದನ್ನು ತಿಳಿದರೆ ಎಲ್ಲವನ್ನೂ ತಿಳಿದಂತೆ ಆಗುತ್ತದೆ?... ಎಂಬುದೇ ನೇದಾಂತದಲ್ಲಿ ಹೇಳಿರುವ ಬ್ರಹ್ಮೆವಿದ್ದೆಯ ಪೃಥಮಪ್ರಶ್ಕೆ. *ಸ ಬ್ರಹ ವಿದ್ಯಾಂ ಸರ್ವನಿದ್ಯಾಪ್ರತಿಷ್ಕಾಮಥರ್ನಾಯೆ ಜ್ಯೇಷ್ಮಪುತ್ರಾಯ ಸ್ರಾಹ' (ಮುಂ, ೧-೧-೨) ಸರ್ವವಿಷ್ಯೆಗಳ ಅಭಿವ್ಯಕ್ತಿಗೂ ಕಾರಣವಾಗಿ ಸರ್ವನಿಶ್ಯೈೆಗಳಗೂ  ९४ 0395270, ಸರ್ವವಿದ್ಯೆಗಳಿಂದಲೂ ಕೊನೆಯಲ್ಲಿ ತಿಳಿಯಜೇಕಾಗಿಕುವ ವಸ್ತುತತ್ತ್ವವನ್ನೇ ಕಿಳಿಸುವನರಿಂದ ವೇದಾಂತದಲ್ಲಿ ಹೇಳಿರುವ ಬ್ರಹ್ಮನಿದ್ಯೆಗೆ "ಸರ್ವವಿದ್ಯಾಶ್ರ ತಿಷ್ಕಾ' ಎಂದು ಹೆಸರಾಗಿರುತ್ತ ಜಿ ६०९7 ಎಲ್ಲಾ ದೃಷ್ಟಿಯಿಂದಲೂ ಸರಿಪೂರ್ಣವಾಗಿರುವ ವೇದಾಂತಕ್ಕೆ ತನ್ನ ದೊಂದು ಅಂಶವಾಗಿರುವ ಭೌತಿಕನಿಜ್ಞಾ ನದ ವಿಷಯಕ್ಕೆ ನಿರೋಧನೆಲ್ಲಿಂದ ಬರಬೇಕು? ವೇದಾಂತವೆಂಬುದು  ಪೂರ್ಣಶಾಸ್ತ್ರ ತರ್ಕಾನುಭವಗಳನು ಅನುಸರಿಸಿ ತತ್ತ ವನ್ನು ಶೋಧಿಸುವವರಿಗೇ ತಿಳಿಯುವ ಬ್ರಹ್ಮವಿದ್ಯೆಯನು ತಿಳಿಸುವ ಶಾಸ್ತ್ರವದು. ಹೀಗಿರುವಲ್ಲಿ ಯುಕ್ತ್ಯನುಭವಗಳಿಗೆ ಹೊಂದುಗಡೆ</w:t>
      </w:r>
    </w:p>
    <w:p>
      <w:r>
        <w:br w:type="page"/>
      </w:r>
    </w:p>
    <w:p>
      <w:pPr>
        <w:spacing w:before="40" w:after="80"/>
        <w:jc w:val="left"/>
      </w:pPr>
      <w:r>
        <w:rPr>
          <w:b/>
        </w:rPr>
        <w:t>४                                   ಸರಿಪೊರ್ಣದರ್ಶನ                                   |</w:t>
      </w:r>
    </w:p>
    <w:p>
      <w:pPr>
        <w:spacing w:before="40" w:after="40"/>
        <w:jc w:val="left"/>
      </w:pPr>
      <w:r>
        <w:t>ಶಾಸ ಕೈ  ಅದು ಹೇಗೆತಾನೆ ಅಡ ಬಂದೀತು?</w:t>
      </w:r>
    </w:p>
    <w:p>
      <w:pPr>
        <w:spacing w:before="40" w:after="80"/>
        <w:jc w:val="left"/>
      </w:pPr>
      <w:r>
        <w:rPr>
          <w:b/>
        </w:rPr>
        <w:t>ಜಯದ ಏಿಕದೇಶನವನ್ನು 55०3, ವಿಷಯಾಕರಿಸಿ ನಿಚಾರಕ್ಕೆ |</w:t>
      </w:r>
    </w:p>
    <w:p>
      <w:pPr>
        <w:spacing w:before="40" w:after="40"/>
        <w:jc w:val="left"/>
      </w:pPr>
      <w:r>
        <w:t>ಹೊರಓರುವ ಕಾರಣದಿಂದ ಮಾತೃವೇ ಅಲ್ಲ, ಅದು ಅವಲಂಬಿಸಿರುವ ದೃಷ್ಟಿ ವಿಶೇಷದಿಂದ ಮತ್ತು ಪ್ರಕ್ತಿಯಾವಿಕೇಸದಿಂದ ನೋಡಿದರೂ ಭೌತಿಕನಿಜ್ಞಾ ನ | ಶಾಸ್ತ್ರವು ನೇದಾಂತಕ್ಕೆ ಅವಿರುದ ನಾಗಿರುತ್ತದೆ   ಭೌತಿಕಶಾಸ್ತ್ರ ಸರಾ, ಗ್ಚೃಷ್ಟಿ' (ಹೊರಗಣ್ಣು) ಮುಖ್ಯ  ಇಂದ್ಕಿಯಗಳಿಂದಲೂ ಇಂದಿ,ಯೆಗಳಿಗೆ ಸಹಕಾರಿಯಾಗಿರುವ ಯಂತ್ಕಾದ್ಯುಪಕರಣಗಳಿಂದಲೂ ಜೆ. 0९० ॐ 1 ¢ 9, ಬಗೆಬಗೆಯಾಗಿ ನಿಟಿಸಿನೋಡಿ, ಬಗೆಬಗೆಯೆ ಸೈಯೋಗಗಳಿಂದ ಅವುಗಳ 2४25559 ಪರೀಕ್ಷಿಸಿ, ಹಾಗೆ ಪರೀಕ್ಷಿಸಿ ಕಂಡುಕೊಂಡದ ६ ಜಾತೀಯನಾದ ಮಿಕ್ಕ ಜಾ ತತತ ಆಳಿಗೆ  ಹೊಂದುಗಡೆಮಾಡುವದೇ ಲೌಕಿಕನಿಜ್ಞಾ ನಶಾಸ್ತ್ರದ ಪ್ರೆಕ್ರಿಯೆ,/. ಆದರೆ ನೇದಾಂತನಿಜ್ಞಾ ನಶಾಸ್ತ್ರವು ನಿಜಾರಿಸುವರಕ್ಕೆ ತೆಗೆದುಕೊಂಡಿರುವದು ಜ್ಲೇಯರಾಶಿಯಲ್ಲ, ಆ ‰ ९०९३ ವನು ಅರಿಯುವಾಶನ ತತ್ನ ವಾದ ಅತ್ನನೇ ಅದಕ್ಕೆ ನಿಷಯ "ಅತ್ಮ, ङंड 259, ಪರಿಶೀಲಿಸುವದಕ್ಕೆ ಅದು ಅನಲಂಬಿಸಿರುವದು ಪರಾಗ ಕ ಯಲ್ಲ, ಶ್ರೆತ್ಯಗ್ಗೃಷ್ಟ್ರಿ (ಒಳಗಣ್ಣು). ಆದ್ದ ಸ್ಟಿಗೆ ಮತ್ತೆ ಯಾವ ಸಾಧನ ಗಳೂ ಜೇಕಿರುವದಿಲ್ಲ, ಅದಕ್ಕೆ ನೇರವಾದ ಅನುಭವನೇ ಸಾಕಾಗಿರುತೆಜೆ ಆ ए 0१०० ಕಂಡುಕೊಂಡ ಅನುಭವನಿಶೇಸಗಳನು  ಒಂದಕ್ಕೊಂದು ಹೊಂದಿಸಿ ಸಿದಾ ಂತವನ್ನು ಮಾಡಿಕೊಳ್ಳುವದಕ್ಕೆ ಅವಲಂಬಿಸಿರುವ 8.8 ಯೆಯೂ ಜೇರೆಯಾಗಿರುತ್ತದೆ. ಹೀಗೆ ನಿಚಾರಣೀಯ ನಿಷಯ್ಕೆ ಅವಲಂಬಿ: ಸಿರುವ ८8, ನಿಮರ್ಶಸೃಕ್ಕಿಯೆ. ಇವುಗಳೆಲ್ಲ ಅತ ೦ಶಭಿನ್ಸವಾಗಿರುವದ ರಿಂದಲೂ ವೇಡಾಂತವನಿಜಾ ನಶಾಸ್ತ್ರಗಳಿಗೆ  ವಿಲಾ. ಬಗೆಯಿಂದೆ ಲೂ. ಅನಿಕೋಧನಿರುತ್ತದೆ                                                ।</w:t>
      </w:r>
    </w:p>
    <w:p>
      <w:pPr>
        <w:spacing w:before="40" w:after="40"/>
        <w:jc w:val="left"/>
      </w:pPr>
      <w:r>
        <w:t>ಇಲೊಂದು 8.४  ನೇದಾಂತಕ್ಕೂ ನಿಜ್ಞಾ ನಶಾಸ ಕ್ಳ್ಯೂ 2०९१ ನಿಷಯಗಳು ಬೇರೆಬೇರೆಯೇ ಆಗಿದ ಕೆ ನಿಜಾ ನಶಾಸ್ತ್ರ ಡೆ ನಿಷಯವನ್ನು ತನ್ನಲ್ಲಿ ಅಡಕಮಾಡಿಕೊಂಡಿರುವಥೆಂಬ ಹೇಳಿಕೆ ಜೇಗೆ ಸರಿ? ಈ ಎರಡು</w:t>
      </w:r>
    </w:p>
    <w:p>
      <w:pPr>
        <w:spacing w:before="40" w:after="80"/>
        <w:jc w:val="left"/>
      </w:pPr>
      <w:r>
        <w:rPr>
          <w:b/>
        </w:rPr>
        <w:t>ಯಾದದ್ದನ್ನೇ ಹಿಡಿಯಬೇಕೆಂಬ ಸೂತ್ರವನ್ನ ನುಸರಿಸುವ सह ९४२ ए | [</w:t>
      </w:r>
    </w:p>
    <w:p>
      <w:pPr>
        <w:spacing w:before="40" w:after="120"/>
        <w:jc w:val="left"/>
      </w:pPr>
      <w:r>
        <w:rPr>
          <w:b/>
        </w:rPr>
        <w:t>ವಾ,</w:t>
      </w:r>
    </w:p>
    <w:p>
      <w:r>
        <w:br w:type="page"/>
      </w:r>
    </w:p>
    <w:p>
      <w:pPr>
        <w:spacing w:before="40" w:after="120"/>
        <w:jc w:val="left"/>
      </w:pPr>
      <w:r>
        <w:rPr>
          <w:b/>
        </w:rPr>
        <w:t>ಭೌತಿಕವಿಜ್ಞಾ ನವೂ ವೇದಾಂತವೂ                     ೭</w:t>
      </w:r>
    </w:p>
    <w:p>
      <w:pPr>
        <w:spacing w:before="40" w:after="40"/>
        <w:jc w:val="left"/>
      </w:pPr>
      <w:r>
        <w:t>ಶಾಸ್ತ್ರ ಗಳ ನಿಷಯಗಳು ಬೇರೆಬೇರೆಯೇ ಆಗಿರುವದರಿಂದ ಇನೆರಡೂ ಬೇರೆ ಬೇರೆಯೇ ಎಂದು ತಿಳಿಯುವದು ಯುಕ್ನವಲ್ಲವೆ? ಈ ಎರೆಡು ಶೌಸ[ಗಳೂ ಅವಲಂಬಿಸಿರುವ ದ ಸ್ಟಿಗಳು ಪೂರ್ವಪಶಿ ಮಗಳಂತೆ ವಿರುದ್ಧವಾದ ದಿಕ್ಲಿನಲ್ಲಿ ಹೊರಬರುವಡರಿಂದ ಇವೆರಡರ ಫಲಿತಾಂಶೆಗಳೂ ವಿರುದವಾಗಿಯೇ ಇರ ಬೇಕಲ್ಲವೆ? ಈ ಎರಡು ದಹ್ಮಿಗಳೊಳಗೆ ಯಾವದು ಸರಿಯಾದದ್ದು ಎಂಬು ದನ್ನು ನಿಶಯಿಸಿಕೊಳ್ಳತೆ ಎರೆಡೂ ಒಂದೇ ಎಂದು ಹೇಳುವದು ಯುಕ ವಾದೀತೆ?  ಭೌತಿಕನಿಜ್ಞ್ಯಾ ನಶಾಸ್ತ್ರ ವು ಕಂಡುಹಿಡಿದಿರುವ ಹೊಸೆಹೊಸೆ ` ಸಾಧನಗಳು ಮನುಸ್ಯಜೀವನ  ಹೊಸಹೊಸ ಮೆರುಗ ६२, ಕೊಟು ಉಪಕಾರಮಾಡುತ್ತಿವೆ. ವೇದಾಂತವು ಜೀವನಕ್ಕೆ ಬೇಕಾದ ಅಂಥ ಯಾವ ಉಪಕಾರಕಾಂಶವನು, ಕಂಡುಹಿಡಿದಿದೆ?</w:t>
      </w:r>
    </w:p>
    <w:p>
      <w:pPr>
        <w:spacing w:before="40" w:after="40"/>
        <w:jc w:val="left"/>
      </w:pPr>
      <w:r>
        <w:t>ಈ ಸ್ರತ್ತಿಗೆ ಉತ್ತರವನ್ನು ಕಂಡುಕೊಳ್ಳು ವದಕ್ಕೆ ಅನುಕೂಲಿಸುವ ಒಂದು द्वं ००25) ಕೊಡಬಹುದು   ನಿಜ್ಞಾನಶಾಸ ದಲ್ಲಿಯೇ ಏಕ ದೇಶವಾಗಿರುವ ಪದಾರ್ಥಸೆ ಭಾವಶಾಸ್ತ್ರ (781810), ಸದಾರ್ಥರಚನಾ ತಾಸ್ಕೆ (೮೮೫೪7- ® ವೆರಡೂ ಒಂದೇ 2359 259. ಕುರಿತು ನಿಚಾರಮಾಡಿದರೂ ವಸ್ತುವಿನ ಸಭಾವ, ಶಕ್ತಿ ಬಗೆಬಗೆಯ ಶಕ್ತಿಗಳಿಂದ</w:t>
      </w:r>
    </w:p>
    <w:p>
      <w:pPr>
        <w:spacing w:before="40" w:after="40"/>
        <w:jc w:val="left"/>
      </w:pPr>
      <w:r>
        <w:t>9.98 ಮೇಲೆ ಅಗುವ ಪರಣಾಮ- ಇಂಥ ಶೊರಗಿನ ನಿಚಾರವನ್ನೇ ಮೊದಲನೆಯ  ಶಾಸ್ತ್ರ ನಿಭಾಗವು  ಕೆ.ಗೊಂಡಿರುತ್ತದೆ; ಅ ವಸ್ತುವನ್ನು ನಿಶ್ಲೇಷಣಮಾಡಿ ಅದರೊಳಗಿನ ಮೂಲಧಾತುಗಳು, ಅವುಗಳು ಸಂಯುಕ್ತ ನಾಗಿ ವಸ್ತುರಚನೆಯಾಗಿರುವ ಸ್ರಮ್ಮ ಆ ಧಾತುಗಳಲ್ಲಿ ಜೇರೆಬೇಕೆಯ ಉಪಾಧಿಯಿಂದಾಗುವ ವಿಶೇಷ ವಿಕ್ರಿಯೆಗಳು ಇಂಥ ಒಳಗಿನ ನಿಚಾರವನೆ ಎರಡನೆಯ ಶಾಸ್ತೆವು ಕೈಕೊಂಡಿರುತ್ತದೆ  ಅಲ್ಲವೆ? ಇದರಂತೆ ಲೌಕಿಕ ನಿಜ್ಞಾ ನಶಾಸ್ತ್ರೆವು ಪರಾಗ್ಧ ಹ್ಲಿಯಿಂದ ಪ್ರಪಂಚದ ತಿರುಳಾದ ಸರಮಾರ್ಥದ ಒಂದೊಂದು ವಿಶೇಷವನು, ತಿಳಿಸಿಕೊಡುವ ಅನೇಕ ಶಾಸ್ತ್ರ ನಿಭಾಗಗಳಾಗಿ ಏಡೆದುಕೊಂಡು ತೋರುಕಿ ದ್ಡರೂ ವೇದಾಂತವು ಇಡಿಯ ಪ್ರಷಂಚದ 'ತಿರುಳನ್ನೇ ಸ್ರತ್ಯಗ್ಹೃಷ್ಟಿಯಿಂದ ಕಿಳಿಯಿಸಿಕೊಟ್ಟಕೆ ಆ ಅರ್ಥದಲ್ಲಿ ಅದು ಆ ಎಲ್ಲಾ  ನಿಷಯವಿಶೇಷಗಳನ್ನೂ  ತನ್ನಲ್ಲಿ  ಅಡಕಮಾಡಿಕೊಂಡಿದೆ ಎಂದು ಹೇಳಬಹುದಾಗಿದೆ;  ದೃಷ್ಟಿ ಭೇದದಿಂದ ಫಲಜೇದವೂ ಇರಬಹುದಾಗಿದೆ.</w:t>
      </w:r>
    </w:p>
    <w:p>
      <w:r>
        <w:br w:type="page"/>
      </w:r>
    </w:p>
    <w:p>
      <w:pPr>
        <w:spacing w:before="40" w:after="120"/>
        <w:jc w:val="left"/>
      </w:pPr>
      <w:r>
        <w:rPr>
          <w:b/>
        </w:rPr>
        <w:t>೮                               ೨         ಪರಿಸೂರ್ಣದರ್ಶನ</w:t>
      </w:r>
    </w:p>
    <w:p>
      <w:pPr>
        <w:spacing w:before="40" w:after="80"/>
        <w:jc w:val="left"/>
      </w:pPr>
      <w:r>
        <w:rPr>
          <w:b/>
        </w:rPr>
        <w:t>ಲೌಕಿಕನಿಷ್ಞಾ ನಶಾಸ್ತ್ರ ವು ನ್ಯವಹಾರಕ್ಕೆ ಹೊಂದುವ ಪರಾಗ್ಧ (+ ಆವಲಂಬಿಸಿರುವದರಿಂದ 23, &gt; ०8८8 २०३०७. ठ ಜೀವನಕ್ಕೆ ಆಗಬಹ: ವಾಡೆ ಸೃಯೋಜನಗಳನು, ಒದಗಿಸಿಕೊಡುತ್ತದೆ. ವೇದಾಂತವು ತತ ನಿರ್ಧಾರಣವನು, ಮಾಡುವದೆಂಬ ಮಹಾಪೈಯೋಜನವನು ಗುರಿಯಲ್ಲಿಟ್ಟು ಕೊಂಡಿರುವದರಿಂದ ಆ ಪೈಯೋಜನವು ಅದರಿಂದ ಆಗಿಯೇ ಆಗುತ್ತದೆ ವೃವಹಾರದ ಹ್ಟಿಯಿಂದ ನೋಡಿದರೂ ವೇದಾಂತದ ತಿಳಿವಳಿಕೆಯಿಂದ ಜೆಲೆಯುಳ್ಳ ಪ್ರಯೋಜನವು ಆಗುತ್ತದೆ ಎನ್ನಬೇಕು. *ತತ್ರೆ ಕೋ ಮೋಹಃ ಕಃ ಶೋಕಃ' (ॐ. ९); "ಅಭೆಯೆಂ ವೈ ಜನಕ ಪ್ರಾಪ್ರೊ ಸಿ   (ಬೃ  ೪-.9-೪)- ಮುಂತಾದ ಶ್ರುತಿಗಳು ಹೊಗಳ ವಂತೆ   ಶೋಕನೋಹಭಯಾದಿಗಳನ್ನು  ಮಾರುವ ಉತ್ತಮಾವಸ್ಸೆಯ ವೇದಾಂತಜ್ಞಾ ನದಿಂದ ४००३ 2. “ ಪರಾಜೆಃ ಕಾಮಾನನುಯನಿ ಬಾಲಾಸ್ತ್ರೇ ಮೃತ್ಯೋರ್ಯೆಕ್ತಿ ವಿತೆತಸ್ಫ ಪಾಶಮ್‌ | ಅಥ ಧೀರಾ ಅಮೃತತ್ಚಂ ವಿದಿತ್ನಾ ಧ್ರುವಮಧ್ರುನೇಸ್ಟಿಹ ನ ಪ್ರಾರ್ಥಯೆನ್ರೇ ॥ (ಕ. ೨-೧-೨ "ಅವಿವೇಕಿಗಳು ಹೊರಗಿನ ಕಾಮಗಳನ್ನೇ ಅನುಸರಿಸಿ ಮ್ಲತ್ನುವಿನ ಬಲೆಯೊಳಕ್ಕೆ ಬೀಳುವರು; ವಿವೇಕಿಗಳಾದವರು ಅಮ ತತ ಎ ವನ್ನು ಅರಿತುಕೊಂಡು ಈ ಸಂಸಾರದಲ್ಲಿ ನಿನನೂ, ಪ್ಯಾರ್ಥಿಸೆದೆ ಇರುವರು” ಎಂದು ಶ್ರುತಿಯು ಹೇಳುವದು ಉಪಚಾರದ ಮಾತಲ್ಲ. ಧರ್ಮಾರ್ಥಕಾಮ ಗಳೆಂಬ ತಿ ವರ್ಗವನ್ನು ಅನುಭವಿಸಿ ಇಹಪರಸುಖಗಳಿಗೆ ಜೇಸೆತ್ತಿರುವ ವಿವೇಕಿಗಳಾದ ಮುಮುಕುಗಳು ಈ ಲೋಕದಲಿ ತಮ್ಮ ಶರೀರೇಂದಿ,ಯ ಭೋಗಕ್ಕೆ ಬೇಕಾಗಿರುವ ಫಲವನ್ನೇಕೆ ಕೋರುತ್ತಾರೆ? ದೇಹೇಂದಿ.ಯಾದಿ ಗಳೇ उन्न, ತಮ್ಮವಪು-ಎಂಬ ಅನಿದ್ಯೆಯಿರುವವರಿಗೆ ಹೊರಗಿನ ವಸುಗಳ ಭೋಗದಲ್ಲಿ ಕಾಮವಿರುವದು  ಆದಕ್ಳಾಗಿ ಅವರು ಕರ್ಮವನ್ನು ಮಾಡು ವರು  ಧರ್ಮಕ್ಕೂ ಹೊರತಾದ ಅರ್ಥಕಾಮಗಳಿನು, ಬಯಸುವ ಅವಿವೇಕಿ ಗಳಲ್ಲವೆ  ಅನಿದ್ಯಾಕಾಮಕರ್ಮಗಳೆಂಬ ಮೃತ್ಯುವಿನ ಬಲೆಯಲ್ಲಿ ಬೀಳುತ್ತಿರು ವರು? ಈಗ ಭೌತಿಕನಿಜ್ಞಾ ನವನು ಸಾ ರ್ಥಕ್ಟ್ರಾಗಿ ಉಸಯೋಗಿಸಿಕೊಳು ತ್ತಿರುವ ಜನರೂ ಜನಾಂಗಗಳೂ ಜಗತ್ತನ್ನೇ ನಾಶಮಾಡುವ ಆಸುರಸಂಪತೆ ಗೊಳಗಾಗಿ ಎಲ್ಲರನ್ನೂ ಅಪಾರವಾದ ಅಂಜಿಕೆಯ ಕಡಲಿನಲ್ಲಿ ಮುಳುಗಿಸುತಿ</w:t>
      </w:r>
    </w:p>
    <w:p>
      <w:r>
        <w:br w:type="page"/>
      </w:r>
    </w:p>
    <w:p>
      <w:pPr>
        <w:spacing w:before="40" w:after="120"/>
        <w:jc w:val="left"/>
      </w:pPr>
      <w:r>
        <w:rPr>
          <w:b/>
        </w:rPr>
        <w:t>ಲೌಕಿಕನಿಜಾ ನದ ಎಲೆ ಕಟು                       ೯ ಅ      ^ ಛೆ</w:t>
      </w:r>
    </w:p>
    <w:p>
      <w:pPr>
        <w:spacing w:before="40" w:after="40"/>
        <w:jc w:val="left"/>
      </w:pPr>
      <w:r>
        <w:t>25:3४ ?  ನಿವೇಕಿಗಳಾದವರು "ಮೃತ್ನುನಿನೆ ಬಲೆಖಿರಿಂದೆ ಪಾರಾಗುವ ದಕ್ಕೆ ಧರ್ಮವೊಂಪೇ ಉಸಾಯ್ಕ ಆ ಧರ್ಮವನ್ನು ಅನುಸರಿಸುವದಕೆ ವೇದಾಂತಜ್ಜಾ ನವೊಂದೇ ಶರಣು'-ಎಂದು ತಿಳಿದರೆ ಅಶ ರ್ಯವೇನು? २९८००३८२. ठ ಕಾಲದೇಶನಿನಿತ ಗಳಿಂದ. ಮಾರ್ಹಡುವದಲ್ಲ ಕಾಲದೇಶಾತೀತವಾದ ಸರಮಾರ್ಥವನ್ನೇ ಅದು ತಿಳಿಸುವದಕ್ಕೆ ಹೊರಟು ವದು. ಆದರಿಂದ ಅದನು, ಕಾಲಕೆ ತಕ್ಕಂತೆ ನಿಜ್ಞಾನತಾಸ್ತ್ರಕ್ಕೆ ಹೊಂದಿಸಿ ಕೊಳ ಬೇಕೆಂದು ಬಗೆಯುವದು ಸರಿಯಲ್ಲ  ಕಾಲಕಾಲಕ್ಕೆ ಮಾರ್ನ್ಪಡುತಿ ರುವ ನಿಜಾ 55225. 2९ ಕೂಟ ನಿತ್ಯವಾದ ತತ್ತ ವನ, ತಿಳಿಸಿಕೊಡುವ ನೇದಾಂತಶಾಸ್ತ್ರ ವನ್ನು ಅವಲಂಬಿಸಿಕೊಂಡು ಅದರ ಮಾರ್ಗದರ್ಶಿತ್ತ ದ ಬೆಳಕಿ</w:t>
      </w:r>
    </w:p>
    <w:p>
      <w:pPr>
        <w:spacing w:before="40" w:after="40"/>
        <w:jc w:val="left"/>
      </w:pPr>
      <w:r>
        <w:t>ನಲ್ಲಿಯೇ ತನ್ನ ಪ್ರಯೋಜನವನ್ನು ಜನರಿಗೆ ಮಾಡಿಕೊಡುತ್ತಾ ಬಂದರೆ ಸರ್ವರಿಗೂ ಕಲ್ಯಾಣವಾದೀತು.</w:t>
      </w:r>
    </w:p>
    <w:p>
      <w:pPr>
        <w:spacing w:before="40" w:after="120"/>
        <w:jc w:val="left"/>
      </w:pPr>
      <w:r>
        <w:rPr>
          <w:b/>
        </w:rPr>
        <w:t>[रि</w:t>
      </w:r>
    </w:p>
    <w:p>
      <w:pPr>
        <w:spacing w:before="40" w:after="120"/>
        <w:jc w:val="left"/>
      </w:pPr>
      <w:r>
        <w:rPr>
          <w:b/>
        </w:rPr>
        <w:t>೨. ಲೌಕಿಕನಿಜಾ ನದೆ ಎಲೆ ಕಭಿ</w:t>
      </w:r>
    </w:p>
    <w:p>
      <w:pPr>
        <w:spacing w:before="40" w:after="40"/>
        <w:jc w:val="left"/>
      </w:pPr>
      <w:r>
        <w:t>ನಿಜಾ ನಿಶಾಸ್ತ್ರ ಪು ಸರಾಗ ಫು  0395 € ಅವಲಂಬಿಸಿ ಸೈಪಂಚವನು ಮೇಲುಮೇಲೆಯೇ ಪರೀಕ್ಷಿ ಸುತ್ತಿರುವದರಿಂದ ಅದಕ್ಕೆ ಪರಮಾರ್ಥದ ಹಾದಿ ಸಿಕ್ಚಜೆ ಇರುತ್ತದೆ    ವೇದಾಂತಶಾಸ್ತ್ರ ದ   न ರ್ಶಿತ್ವನನ್ಸವಲಂಬಿಸಿಯೇ ಅದನ್ನು ಬಳಸಿಕೊಳು ವದು ಜನರ ಕಲ್ಯಾಣಕ್ಕೆ  ಕಾರಣವಾದೀತು ಎಂದು ತಿಳಿಸಿದಾ ಯಿತು. ಈಗ ಸೆರಿಯಾಗಿ ನೋಡಿದರೆ ವಿಜ್ಞಾ ನಶಾಸ ವೆಂಬುದು ಶಾಸ್ಟ್ರಾ ಭಾಸವೇ, ಸಿದ್ಧಾ ಂಶವನ್ನು ಹೇಳುನ ವ್ಯವಸ್ಥಿತಪ್ಪಕ್ಕಿಯೆಯೇ ಅದಕ್ಕಿಲ್ಲ- ಎಂಬುದನು, 5 ९. ತೋರಿಸಿಕೊಡಬೇಕಾಗಿದೆ</w:t>
      </w:r>
    </w:p>
    <w:p>
      <w:pPr>
        <w:spacing w:before="40" w:after="40"/>
        <w:jc w:val="left"/>
      </w:pPr>
      <w:r>
        <w:t>'ಜೆನಿಸ್ಸ್ರ' ಎಂಬ ಹೆಸರಿನಿಂದ ನ ಸಿದ್ಧವಾಗಿರುವ ಸದಾರ್ಥರಿಚನಾ ಶಾಸ್ತ್ರವು ವಸ್ತು ಗಳನ್ನು ಮೂಲಧಾತುಗಳು ಸುಸಂಯುಕ್ತವಸ್ತುಗಳು- ಎಂದು ಎರಡು ರಾಶಿಗಳಾಗಿ ವಿಂಗಡಿಸಿಕೊಂಡಿತ್ನು. ಆ ಶಾಸ್ತವನು, ಓದಿ ದವರು ಧಾತುನಿದ್ಗೆಯನು  ಹಾಸ್ಯಮಾಡುತ್ತಿ ದರು; 5०८०२6०८ ಚಿನ ವನ್ನು ಮಾಡಬಹುದೆಂದು ಅ ವಿದ್ನೆಯನು, ಬಲ್ಲವರು ಹೇಳಿದ ನು, ಕೇಳಿ ಕಕ್ಳು "ಛೇ! ಮೂಲಧಾತುಗಳು 50९5२ 2०३, ,०६५२ ;</w:t>
      </w:r>
    </w:p>
    <w:p>
      <w:pPr>
        <w:spacing w:before="40" w:after="120"/>
        <w:jc w:val="left"/>
      </w:pPr>
      <w:r>
        <w:rPr>
          <w:b/>
        </w:rPr>
        <w:t>2</w:t>
      </w:r>
    </w:p>
    <w:p>
      <w:r>
        <w:br w:type="page"/>
      </w:r>
    </w:p>
    <w:p>
      <w:pPr>
        <w:spacing w:before="40" w:after="120"/>
        <w:jc w:val="left"/>
      </w:pPr>
      <w:r>
        <w:rPr>
          <w:b/>
        </w:rPr>
        <w:t>(0                              ಪರಿಸೂರ್ಣದರ್ಶನ</w:t>
      </w:r>
    </w:p>
    <w:p>
      <w:pPr>
        <w:spacing w:before="40" w:after="120"/>
        <w:jc w:val="left"/>
      </w:pPr>
      <w:r>
        <w:rPr>
          <w:b/>
        </w:rPr>
        <w:t>८९८. ಬಂಗಾರಕ್ಕೂ ನಿನು ಸೆಂಬಂಧ?' ಎಂದು ಮೂಗುಮುರಿಯುತ್ತಿ ए                      ಸ್ರ</w:t>
      </w:r>
    </w:p>
    <w:p>
      <w:pPr>
        <w:spacing w:before="40" w:after="120"/>
        <w:jc w:val="left"/>
      </w:pPr>
      <w:r>
        <w:rPr>
          <w:b/>
        </w:rPr>
        <w:t>द 2. ಅದರೆ ಕಾಲಕ್ರಮದಲ್ಲಿ ಗಂಧಕದಲ್ಲಿ ಐದು ಭೇದಗಳಿವೆ, ಇಂಗಾಲದಲ್ಲಿ</w:t>
      </w:r>
    </w:p>
    <w:p>
      <w:pPr>
        <w:spacing w:before="40" w:after="80"/>
        <w:jc w:val="left"/>
      </w:pPr>
      <w:r>
        <w:rPr>
          <w:b/>
        </w:rPr>
        <w:t>[|                                     00</w:t>
      </w:r>
    </w:p>
    <w:p>
      <w:pPr>
        <w:spacing w:before="40" w:after="120"/>
        <w:jc w:val="left"/>
      </w:pPr>
      <w:r>
        <w:rPr>
          <w:b/>
        </w:rPr>
        <w:t>ಮೂರು दतर, ರಂಜಕದಲ್ಲಿ ಎರಡು ಬಗೆಗಳಿವೆ. ಎಂದು ಕೆಮಿಸ್ಟ್ರಿ</w:t>
      </w:r>
    </w:p>
    <w:p>
      <w:pPr>
        <w:spacing w:before="40" w:after="120"/>
        <w:jc w:val="left"/>
      </w:pPr>
      <w:r>
        <w:rPr>
          <w:b/>
        </w:rPr>
        <w:t>ಸ್ತೃಜ್ಞ ರಿಗೆ ತಿಳಿದುಬಂದಿತು.  ಮೂಲಧಾತುನಿನಲ್ಲಿ ' ನಿಶೇಷವು ಹೇಗೆ</w:t>
      </w:r>
    </w:p>
    <w:p>
      <w:pPr>
        <w:spacing w:before="40" w:after="120"/>
        <w:jc w:val="left"/>
      </w:pPr>
      <w:r>
        <w:rPr>
          <w:b/>
        </w:rPr>
        <w:t>ಯ €</w:t>
      </w:r>
    </w:p>
    <w:p>
      <w:pPr>
        <w:spacing w:before="40" w:after="80"/>
        <w:jc w:val="left"/>
      </w:pPr>
      <w:r>
        <w:rPr>
          <w:b/>
        </w:rPr>
        <w:t>|</w:t>
      </w:r>
    </w:p>
    <w:p>
      <w:pPr>
        <w:spacing w:before="40" w:after="40"/>
        <w:jc w:val="left"/>
      </w:pPr>
      <w:r>
        <w:t>ನೆಯು ಇಸ ಕ್ಕೇ ನಿಲ್ಲಲಿಲ್ಲ; ಕಾಲಕ್ರಮದಲ್ಲಿ "ಮೂಲಧಾತು' ಗಳೆಲ್ಲ ಹೈಡ್ರೊ ಜೆನ್‌ (ಜಲಜನಕ)ನೆಂಬ  ಒಂದೇ ಧಾತುವಿನಿಂದ  ಉತ್ಪನ್ಸ ವಾಗುವವೆಂದು ಕಂಡುಬಂತು! ಕೆಲವು "ಮೂಲಧಾತು' ಗಳೆನಿಸಿಕೊಂಡವು ಸಂಮಿಶ್ರಿತವಸ್ತು ಗಳು ಎಂದೂ ತಿಳಿಯಿತು! ಪದಾರ್ಥಗಳು ಕೆಲವು ८०६०९०८० 0 ಎಂದು ಮೊದಲು ತೋರುಕ್ತಿ ದ್ವದ್ದು ಕಾಲಕ್ರಮದಲ್ಲಿ ಆ ಅಣುಗಳು ಪರಮಾಣುಗಳಿಂ ८203 ಎಂದು ಕಂಡುಬಂದಿತು. ಪರಮಾಣುವಿಗೆ ಆಟವು ಎಂದರೆ "ಅಖಂಡ್ಯ' ಎಂಬ ಹೆಸರಿನ್ಸಿಟ್ರಿರು; ಅದಕೆ ಆ ಹೆಸರು ನಾಯಿಗೆ "ಸಂಸಿಗೆ' ಎಂಬಷ್ಟು ಒಪ್ಫಾಯಿತು.    ಶೆಂದರೆ  ಸರಮಾಣುವನ್ನು ಈಜಿಗೆ ಖಂಡಿನ ಲಾಗಿದೆ. ಹಾಗೆ ಅ  ६२ ಒಡೆದದ್ದರ ಫಲವನ್ನು ಜಪಾನರು ಮೊಟ್ಟಿಮೊದಲು ಉಂಡರು.</w:t>
      </w:r>
    </w:p>
    <w:p>
      <w:pPr>
        <w:spacing w:before="40" w:after="40"/>
        <w:jc w:val="left"/>
      </w:pPr>
      <w:r>
        <w:t>"ನಿಸಿಕ್ಸ್‌' ಎಂಬ ಅಭಿಧಾನದಿಂದ ಪ್ರಸಿದ್ಧವಾಗಿರುವ ಪದಾರ್ಥ ಸ್ವಭಾನಶಾ ಸ್ತ್ರ ವ್ರ ಈಗ್ಗೆ  ಪ್ರಾಚೀನ, ಅರ್ವಾಚೀನ- ಎಂದು ಎರಡು ನಿಭಾಗ ವಾಗಿದೆ, ಶಕ್ತಿ, ಆಕರ್ಷಣಶಕ್ತಿ- ಎಂಬ ಪರಿಭಾಷೆಗಳನ್ನ ವಲಂಬಿಸಿದ ಪ್ರಾ ಚೀನ ಪದಾರ್ಥತಾಸ್ತ್ರದ ಸಿದ್ಧಾಂತವು  ಅರ್ವಾಚೀಸಶಾಸ್ತ್ರದ ಕಣ್ಣಿನಲ್ಲಿ ಮಿಥಾ ನಿಕಲ್ಪಮಾತ್ರವಾಗಿಬಿಟ್ಟಿದೆ.  ದ್ರವ್ಯ (1/1೩) ಶಕ್ತಿ (೦೫೦೮), ಕಿರಣ ಪ್ರಸರಣ (12018110) - ಎಂದು ಮಾಡಿಕೊಂಡಿದ್ದ ವಿಂಗಡವು ಅಷ್ಟು ` ತೃಸ್ತಿಕರವಾಗಿಲ್ಲವೆಂದು ಕಂಡುಬಂದಿದೆ. ವಸ್ತುನೆಂಬುದು ಆಣುಗಳಾಗಿರುವ ಬದಲು ತರಂಗಮಾತ್ರವಾಗಿರುತ್ತದೆ ಎಂಬುದು ಈಚಿನ ನಿಜ್ಞ್ವಾ ನಾ ಸ್ತ್ರ ದವರ ಅಭಿಪ್ರಾಯ.  ದ್ರವ್ಯಧ್ರುವತ್ತ, ಪರಿಮಾಣಧ್ರುವತ್ವ, ಶಕ್ತಿಧ್ರುವತ ಹ ಎಂಬಿವು ನಿತ್ಯನಿಯಮಗಳೆಂಬ  ಪ್ರಾ ಚೇನವನಿಜ್ಞಾ एद्‌, ದವರೆ  ಶ್ರದ್ಧೆಯು  ಅಂಧ ಶ್ರಜೆಯೇ  ಆಗಿಬಿಟ್ಟಿದೆ | ಬೆಳಕೆಂಬುದು ಬರಿಯೆ  ಅಣುಪುಂಜವಾಗಿದ್ದು 7४. ಆಕಾಶದಲ್ಲಿರುವ ತರಂಗಮಾತ್ರಗಳೆಂದಾಗಿ, ಈಗೀಗ ಅದು ಕಿರಣ</w:t>
      </w:r>
    </w:p>
    <w:p>
      <w:r>
        <w:br w:type="page"/>
      </w:r>
    </w:p>
    <w:p>
      <w:pPr>
        <w:spacing w:before="40" w:after="120"/>
        <w:jc w:val="left"/>
      </w:pPr>
      <w:r>
        <w:rPr>
          <w:b/>
        </w:rPr>
        <w:t>ರೌಕಿಕನಿಜ್ಞಾ ನದ ಎಲ್ಲೆ ಕಟ್ಟು                    ೧೧</w:t>
      </w:r>
    </w:p>
    <w:p>
      <w:pPr>
        <w:spacing w:before="40" w:after="120"/>
        <w:jc w:val="left"/>
      </w:pPr>
      <w:r>
        <w:rPr>
          <w:b/>
        </w:rPr>
        <w:t>ದಾ</w:t>
      </w:r>
    </w:p>
    <w:p>
      <w:pPr>
        <w:spacing w:before="40" w:after="80"/>
        <w:jc w:val="left"/>
      </w:pPr>
      <w:r>
        <w:rPr>
          <w:b/>
        </w:rPr>
        <w:t>ಸರಣವಾಗಿರುವದರಿಂದ. ಈ ಎನಡೂ ಅಗಿರಬಹುಪೆಂದಾಗಿನೆ, ಈಥರ್‌ (೮(೧೮£) ಆಕಾಶ ಎಂಬ. ದೇನೆಂಬುದೂ ವಾದಗೃಸ್ಸವು; ಅದು ಇದೆ ಎಂದು ಕೆಲವರು, ಇಲ್ಲವೇಇಬ್ಲವೆಂದು ಕೆಲವರು | ಮಾತ್ಮಾವಾದ (೧1೩೦೭೬1 7ಊೀ07)» ಸಾಸೇಕ್ಷೆನಾದ (7:07 088ಂ12091))- ಇವುಗಳು ತಲೆದಮೋರಿದಂದಿನಿಂದೆ ಪಕ ತಿಯನ್ನು  ಯಾಂತಿ,ಕದ ಸ್ಟಿಯಿಂದೆ ನೋಡ</w:t>
      </w:r>
    </w:p>
    <w:p>
      <w:pPr>
        <w:spacing w:before="40" w:after="40"/>
        <w:jc w:val="left"/>
      </w:pPr>
      <w:r>
        <w:t>ಇರದು, ಕಾಲಬನೇಶಗಳು ಒಂದನ್ನೊಂದಗಲದೆ ಇರುತ ವೆಯಾಗಿ ಆಕಾಶ- ಕಾಲ ಎಂಬುದು ಒಂದೇ ವಸ್ತುತತ್ತ ವೆನ್ನುವದು ನ್ನಾಯ- ಎಂಬ ಅಭಿ ಪ್ರಾಯಕ್ಕೆ ಬಲವು ಬಂದಿನೆ</w:t>
      </w:r>
    </w:p>
    <w:p>
      <w:pPr>
        <w:spacing w:before="40" w:after="40"/>
        <w:jc w:val="left"/>
      </w:pPr>
      <w:r>
        <w:t>ಗಣಿತೆಶಾಸ್ತೆವು  ನ್ಯೂನಾತಿರೇಕನಿಲ್ಲದಂತೆ   ನಿಷಯವನತು, ನಿಶಿತ ವಾಗಿ ತಿಳಿಸಬಲ್ಬದೆಂದು ಅನೇಕರ ನಂಬಿಕೆ     ಆದರೂ        ದಲಿ ಸಂಕ ಲನವ[ವಕಲನಕನಿಯಮಗಳನು, ಕಾಲಿಕ ಉಖೈಗಳಿಗೂ- ಉದಾಹರಣೆಗೆ. 3ರ ವರ್ಗಮೂಲ ಮುಂತಾದವುಗಳಿಗೂ_ ಅತಿಸೇಶಮಾಡಲಾಗಿದೆ. "ಪೂರ್ಣಾಂಕಗಳು &amp;२,०५६ ३, २०, ८ ಲ್ಲವೂ  ಮಾನವಸೃಷ್ಟಿ'  ಎಂದು ಒಬ್ಬ ಮಹನೀಯನು ನುಡಿದಿರುತ್ತಾನಂತೆ... ಯೂಕಿ 2 ಎಂಬಾತನ ಕೇಖಾಗಣಿತವು ಎರಡು ಸಾವಿರೆ ವರ್ಷಗಳು ಜನರೆ ಅಂತಃಕರಣದ ಮೇಲೆ उद ಮೂಂತ್ರಿಕಶಕ್ತಿಯನ್ನು ತೋರಿಸುತ್ತಿದ್ದು ಈಗ್ಗೆ ಒಂದು ಮೂಲೆಗೆ ಬಿದ್ದು ಬಿಟ್ಟಿಗೆ. ಆ ಶಾಸ್ತ್ರದಲ್ಲಿ ನೊಟ್ಟಿ ಮೊದಲನೆಯ ಪ್ರತಿಜ್ಞೆ ಯಲ್ಲಿ ಎರಡು ವೃತ್ತ ಗಳು ಒಂದನ್ನೊಂದು ಎರಡು ಬಿಂದುಗಳನ್ಲಿ ಕತ್ತರಿಸುತ್ತನೆ ಎಂದು ಕಲ್ಪಿಸಿರು ವದು ಯಾವ ಆಧಾರದಿಂದ १-- ಎಂದು ಕೆಲವರು ಕೇಳುತ್ತಿದಾರೆ,. ಹಲವು ಗಣಿತಶಾಸ್ತ್ರದ ಫಲಿತಗಳು ಯುಕ್ತಿಯಿಂದ ಸಿದ್ಧವಾಗುತ್ತವೆಯೋ, ನೈಸರ್ಗಿಕ 52 ಅನುಭವದಿಂದ ಅವನ್ನು ಊಹಿಸಲಾಗುತ್ತಿದೆಯೋ ಹೇಳುವದು ಶಸ್ತ,. ಗಣಿತದ ಉಪಪಾದನೆಯೆಂಬುದೊಂದು ಆರಾಧ್ಯವಿಗ್ರ ಹ! ಗಣಿತಾನುಯಾಯಿ ಯು ಆ ವಿಗ್ರಹದ ಮುಂದೆ ವ್ಯರ್ಥವಾಗಿ ಸಾ ತ್ಮಕರ್ಷಣೆಮಾಡಿಕೊಳ್ಳುತ್ತಿ ಕು ತ್ತಾರೆ, ಆದರೆ ಅದು ತರ್ಕಬದ್ಧವೆಂದು ಮನಗಾಣುವದು ಮಾತ್ರ ಎಂದಿಗೂ ಆಗುವಂತಿಲ್ಲ, ಎಂಬರ್ಥದ  ವಾಕ್ಯ ವೊಂದನ್ನು  ಎಡ್ಡಿಂಗ್ಟ ನ್‌  (೧.  337) ಎಂಬಾತನು ಬರೆದಿರುತ್ತಾರೆ,</w:t>
      </w:r>
    </w:p>
    <w:p>
      <w:r>
        <w:br w:type="page"/>
      </w:r>
    </w:p>
    <w:p>
      <w:pPr>
        <w:spacing w:before="40" w:after="120"/>
        <w:jc w:val="left"/>
      </w:pPr>
      <w:r>
        <w:rPr>
          <w:b/>
        </w:rPr>
        <w:t>೧೨                                          ಪರಿಪೂರ್ಣದರ್ಶನ</w:t>
      </w:r>
    </w:p>
    <w:p>
      <w:pPr>
        <w:spacing w:before="40" w:after="40"/>
        <w:jc w:val="left"/>
      </w:pPr>
      <w:r>
        <w:t>ಪ್ರಾಣಿಶಾಸ್ತ್ರದ ನಿಕಾಸವಾದ, ವೈದ್ಯಶಾಸ್ತ್ರದ ಶೋಧನೆಯಲ್ಲಿ ಅವ ಲಂಬಿಸುತ್ತಿರುನ ಅಸಂಬದ್ಧಯುಕ್ತಿ ಗಳ್ಳು ಅರ್ಥಶಾಸ್ತ್ರದ ಅನರ್ಥಕಾರಿತೃ -ಇವುಗಳನೆಲ್ಲ ವಿಸ ರಿಸುವದಕ್ಕೆ ಇಲಿ ಅನಕಾಶನಿಲ. ಆದರಿಂದ ಈವರೆಗೆ 52 = ಅನುಸರಿಸಿರುವ ವಿಚಾರಧಾರೆಯು ಎಲ್ಲಿಗೆ ಮುಟ್ಟದೆ ಎಂಬುದನ್ನು ಸಂಕೇಪವಾಗಿ ಹೇಳಿದರೆ ಸಾಕಾಗಿದೆ. ಲೌಕಿಕವಿಜ್ಹಾ ನಶಾ ಸೃವೆಂಬುದು ಪರಾ ಗ್ದ ಎಸ್ಟುಯೆಂಬ ಹೊರನೋಟಿವನನು, ನಂಜಿ  ಕೃತಿಯೆಂಬ ಕಗ್ಗಾಡಿನೊಳಗೆ ನುಗ್ಗಿ ಬಿಟ್ಟಿರುತ್ತದೆ.  ಅದಕ್ಕೆ ದಾರಿಯಲ್ಲಿ ಅನರ್ಫವಾದ ರತ್ನಗಳೂ ಸಿಕ್ಕಿವೆ, ಯಾವ ಬೆಲೆಯೂ ಇಲ್ಲದ  ಥಳಗುಟ್ಟುವ  ಬೆಣಚುಕಲ್ಲುಗಳೂ  ಸಿಕ್ಕಿವೆ; ಅಲ್ಲಿ ಕಲ್ಲುಗಳು ಯಾವವು, ಜಾತಿರತ್ಕಗಳು ಯಾವವು ಎಂಬುದನ್ನು ಶೋಧನೆ ಮಾಡುವ ತಾಕ್ಮೆಯಿಲ್ಲದೆ ಅದು ಆಗಾಗ್ಗೆ ರತ್ನಗಳನ್ನು ಕಲ್ಲುಗಳೆಂದೂ, ಕಲ್ಲು ಗಳನ್ನು ರತ್ನಗಳೆಂದೂ ಭಾವಿಸುವದುಂಟು. ಅನಂತವಾದ ಕಾಲ, ಅನಂತ ವಾದ ಆಕಾಶ. ಇವುಗಳ ಆಶ್ರಯದಲ್ಲಿ ತೋರಿಬರುವ  ಜ್ಞೆ (ಯರಾಶಿಯನ್ನು ಅದು ಶೋಧಕೆಮಾಡುತ್ತಿರುವದು ಎಂದಿಗೆ ಯಾವಲ್ಲಿಗೆ ಮುಗಿಯಬೇಕು, ಸರಿಚ್ಛೆನ್ನವಾದ ಮಾನನಬುದ್ಧಿಯಿಂದ ಅದು ಮಾಡಿಕೊಳ್ಳುತ್ತಿರುವ ನಿರ್ಣ ಯಗಳು ನಿರ್ದುಸ್ತಗಳೆಂಬುದು ಎಂದಿಗೆ ಹೇಗೆ ತೀರ್ಮಾನವಾಗಬೇಕು?</w:t>
      </w:r>
    </w:p>
    <w:p>
      <w:pPr>
        <w:spacing w:before="40" w:after="40"/>
        <w:jc w:val="left"/>
      </w:pPr>
      <w:r>
        <w:t>ಈವರೆಗೆ ನಾವು ವಿಚಾರಿಸಿರುವದು ಜ್ಹೇಯಾಂಶ. ಇನು, ಜ್ಲಾನ ठंड 35०, ಲೌಕಿಕವಿಜ್ದಾ ನವು ಹೇಗೆ ವಿಮರ್ಶಿಸುತ್ತದೆ ಎಂಬುದನ್ನು ಮನೆ ದಂದುಕೊಂಡರೆ ಅದರ ಸ್ಥಿತಿಯು ಅತ್ಯಂತ ಅನುಕಂಪನೀಯವಾಗಿದೆ ಎನ ಬೇಕಾಗುತ್ತದೆ. ಮನಃಶಾಸ ದಲಿ ಮನಸ್ಥೆಂದರೇನೆಂಬ ನಿಷಯಕ್ಕೆ ನಿಶ್ಚಿ ತಾಭಿ &gt;, 0398९, ;  ಮನಸ್ಸನು  ಜಾ ನಸಾಧನವಾಗಿ ನೋಡುವದಕ್ಕೆಂತಲೂ ದೃಶ್ಯರಾಶಿಯಲ್ಲಿಯೇ ಅದನ್ನು ಕೂಡಿಸಿಟ್ಟು ಹೊರಗಿನ ಪದಾರ್ಥಗಳಿಗೆ ९९, ಯಿಸುವ ನಿರೀಕ್ಷಣಪರೀಕ್ಷೆಣಾದಿಗಳನ್ನು ಅದಕ್ಟ್ರೂ ಹತ್ತಿ ಸುವ ವ್ಯಸನಿತೆಯು ಮನಃಶಾಸ್ತ್ರಜ್ಞ ರಿಗೆ ಬಂದು ಬಿಟ್ಟದೆ  ಮನಃಾ कः ಕೊಳಗೇ ಐಕಮುತ್ನವು ಇಲದಂತಾಗಿಬಿಟ್ಟಜೆ     ಇದೆಲ್ಲವನ್ನೂ ನೋಡಿದರೆ ಮನಶ್ಶಾಸ್ನವೆಂಬು ದೊಂದು ಶಾಸ್ತವೇ ಅಲ್ಲವೆಂದರೂ ಸಾಗುವಂತೆ ಆಗಿರುತದೆ</w:t>
      </w:r>
    </w:p>
    <w:p>
      <w:pPr>
        <w:spacing w:before="40" w:after="120"/>
        <w:jc w:val="left"/>
      </w:pPr>
      <w:r>
        <w:rPr>
          <w:b/>
        </w:rPr>
        <w:t>ಈವರೆಗೆ ವರ್ಣಿಸಿರುವ ಲೌಕಿಕವಿಜ್ಞಾ ನಶಾಸ್ತದ ಸ್ಥಿತಿಯ ರೂಪರೇಖೆ</w:t>
      </w:r>
    </w:p>
    <w:p>
      <w:pPr>
        <w:spacing w:before="40" w:after="120"/>
        <w:jc w:val="left"/>
      </w:pPr>
      <w:r>
        <w:rPr>
          <w:b/>
        </w:rPr>
        <w:t>=</w:t>
      </w:r>
    </w:p>
    <w:p>
      <w:pPr>
        <w:spacing w:before="40" w:after="120"/>
        <w:jc w:val="left"/>
      </w:pPr>
      <w:r>
        <w:rPr>
          <w:b/>
        </w:rPr>
        <w:t>ಯನ್ನು ಇದ್ದದ್ದು ಇದ್ದಂತೆ ತಿಳಿಸುವದುಕೂಡ ನಮ್ಮಂಥ ಅಶಾಸ್ತ್ರಜ್ಞರಿಗೆ</w:t>
      </w:r>
    </w:p>
    <w:p>
      <w:r>
        <w:br w:type="page"/>
      </w:r>
    </w:p>
    <w:p>
      <w:pPr>
        <w:spacing w:before="40" w:after="120"/>
        <w:jc w:val="left"/>
      </w:pPr>
      <w:r>
        <w:rPr>
          <w:b/>
        </w:rPr>
        <w:t>ಲೌಕಿಕನಿಜ್ನಾನದ ಎಲ್ಲೆಕಟು                      04 ಇ      ಗಿ</w:t>
      </w:r>
    </w:p>
    <w:p>
      <w:pPr>
        <w:spacing w:before="40" w:after="40"/>
        <w:jc w:val="left"/>
      </w:pPr>
      <w:r>
        <w:t>ಆಗಲಾರದು. ಇಲ್ಲಿ ನಾನು ಹೇಳಿರುವದಿಲ್ಲ ಶಾಸ್ತ್ರಜ್ಞ ರ ದೃಷ್ಟಿಯಿಂದ ಎಷ್ಟರ ಮಲಿಗೆ ರಿರ್ದುಸ್ಮವಾಗಿದೆಯೋ ನಾನು ಹೇಳಲಾರೆ. ಇದು ಹೇಗಾ ದರೂ ०८९. ವಿಜಾ ನಶಾಸ್ತ್ರಜ್ಞ ರುಗಳೇ ಈಗೆ ಆ ಶಾಸ್ತ್ರದ ನೋಸಗಳೆನರೂ ಎಲೆ ಕಟ ನೂ  ಒಪ್ಪಿಕೊಳ್ಳುತ್ತಾ ಕೆಂಬುದು ಠಿಶಯೆು.. ಈ ವಿಷಯದಲ್ಲಿ ಹೆಚ್ಚ ಗೆ ತಿಳಿಯಬೇಕೆನ್ನು ವವರು ೫6260೧: 50160706 ೩೧6 31851725 (ತರ್ಕ, 8९8 ನಕಾಸ್ತ್ರ ಮತು ಶಾಸ್ತ್ರ ಗಳು) ಎಂಬ ಹೆಸರಿನಿಂದ ಕಲಕತ್ತೆ ಯಲ್ಲಿ ನಲಿನಿರಂಜನಸೇನಗುಪ್ತೆ, ಎಮ. ಡಿ... ಇವರು ಇಂಗ್ಲಿಷ್‌ನಲ್ಲಿ ಪ್ರಕಔಸಿರುವ ಪುಸ್ತಕವನ್ನು ನೋಡಬೇಕು... ಸಂ್‌ ಜೇಮ್ಸ್‌ ಜೀರ್ನ್‌ ಎಂಬಾತನು ಬರೆದಿರುವ "ಗಹನ ನಿಶ್ಚ' (106 1/ £೮₹1೦05 011 ೮೩೭)  ಎಂಬ ಇಂಗಿಷ ಪು  ಕವನ್ನೂ "ಬಾಹ್ಯಸ್ರಸಂಚದ  ಸ್ವಭಾವ' (1116 ೫೩:೫೮ 08 ಊೀ ಔ17810811/70116) ಎಂಬ ಪುಸ್ತಕವನ್ನೂ ಓದಬೇಕು.</w:t>
      </w:r>
    </w:p>
    <w:p>
      <w:pPr>
        <w:spacing w:before="40" w:after="40"/>
        <w:jc w:val="left"/>
      </w:pPr>
      <w:r>
        <w:t>ಅಂತೂ ನಿಜ್ಞ್ಯಾನಶಾಸ್ತ್ರವು उत्‌, ಪರಿಶೋಧನೆಯನ್ನು ಮುಂಡುವರಿಸಿ ದಂತೆಲ್ಲ ಅದರ ತೀರ್ಮಾನಗಳು ಮಾರ್ಪಡುತ್ತಲೇ ಇರುತ್ತವೆ. "ಏನೇನು ಹೇಳಿದ್ದಾಗಿಜೆಯೋ ಯಾವ ಯಾವ ತೀರ್ಮಾನವನ್ನು ಜಕರ ಮುಂದಿಟ್ಟ ಜಿಯೋ ಅವೆಲ್ಲವೂ ಊಹಾಮಾತೃ್ರವಾಗಿನೆ  ಅರಿಶ್ಚಿತವಾಗಿವೆ... ಎಂದು ಒಪ್ಪಿ ಕೊಳೆ ಬೇಕು. ನಮ ಮುಖ್ಯವಾದವೇನೆಂದರೆ ಇಂದಿನ ನಿಜ್ಞಾ 5४०२ र ಕಟ್ಟಕಡೆಯ ಮಾತೆಂದು ಹೇಳುವಂಥದ್ದೇನೂ ०८०2९ ;  ವಿಜ್ಞಾ ನ ಶಾಸ್ತವು ಕಡೆಯ ಮಾತೆಂದು ಹೇಳುವದನ್ಲೇ ಬಿಟ್ಟು ಬಿಡಬೇಕು   ಏಕೆಂದಕೆ ४३३. ६580399 ಎಷ್ಟೋ ಸಲ ಹಿಂತಿರುಗಿ ढह, ಮೇಲೆಯೇ 2, ९०२९१६४३ ८9 ತ್ತವೆ (0/0. ?. 188) ಎಂದು ಜೇಮ ಜೀನ್ಸ್‌ ಎಂಬಾತನು ಬರೆ ದಿರುತ್ತಾನೆ   "ನಿಜ್ಞಾ ನಶಾಸ್ತ್ರದ ಕಲ್ಪನೆಗಳು ಹಿಂದಕ್ಕೆ ತಪ್ಪುಗಳನ್ನು ಮಾಡಿಯೇ ಇವೆ; ಅವುಇಂದಿಗೂ डद ಎಮಾಡುತ್ತ ನೆ ಎಂಬುದರೆಲ್ಲಿ ಸಂದೇಹ ವಿಲ್ಲ' (5016806 ೩೧೮. {€ 13786068 'ಗೆ7016 ೫. 16) ಎಂದು</w:t>
      </w:r>
    </w:p>
    <w:p>
      <w:pPr>
        <w:spacing w:before="40" w:after="120"/>
        <w:jc w:val="left"/>
      </w:pPr>
      <w:r>
        <w:rPr>
          <w:b/>
        </w:rPr>
        <w:t>1. ಈ ಗ್ರಂಥವು ಪ್ರಕಟಿನಕರ್ತರಲ್ಲಿ 9], ಚೌರಂಥಿ ಕೋಡ್‌, ಕಲಕತ್ತ 20 ಎಂಬ ನಿಳಾಸದಲಿ ದೊರಕುತದೆ</w:t>
      </w:r>
    </w:p>
    <w:p>
      <w:r>
        <w:br w:type="page"/>
      </w:r>
    </w:p>
    <w:p>
      <w:pPr>
        <w:spacing w:before="40" w:after="120"/>
        <w:jc w:val="left"/>
      </w:pPr>
      <w:r>
        <w:rPr>
          <w:b/>
        </w:rPr>
        <w:t>೧೪                                     ಪರಿಪೊರ್ಜದ</w:t>
      </w:r>
    </w:p>
    <w:p>
      <w:pPr>
        <w:spacing w:before="40" w:after="40"/>
        <w:jc w:val="left"/>
      </w:pPr>
      <w:r>
        <w:t>ಎ. ಎಸ್‌. ನಿಡಿಂಗ್ಲೆನ್‌ ಎಂಬಾತನು ಬರೆದಿದಾನೆ. ५८९०८ ಆ ಶಾಸ ದ ವಿಷಯಕ್ಕೆ ನಾವು ಹೇಳುವದು ಮಿಥ್ಳಾದೋಷಣೆಯೆಂದು ಯಾರೂ ಕಲ್ಪಿಸುವದಕ್ಕಿಲ್ಲ   ಇದಕ್ಕೆ ಕಾರಣವಿಲಹೆಯೊ ಇಲ್ಲ. ಅಆ ಶಾಸ್ತ್ರವು ಅವ ಲಂಬಿಸಿಕುವ ಪರಾಗ್ನೃಹಷ್ಟ್ರಿಯ ಲ್ಲಿ ಸಿಕುವ ಗುಣಮಯಪ್ರ ०१३२) "ಇಗೋ ತಿಳಿಯಿತು !' ಎಂಬ ಆಸೆಯನು ಹುಟ್ಟಿಸಿ "ಇದೇನು, ಇನ್ನೂ ಮುಂದೆ ನಏಿನೇಕೋ ಇದೆಯಲ್ಲ! ° ಎನ್ಸಿಸಿಬಿಡುತ್ತದೆ   ರಷ್ಯದ ಗಗಾರಿನ್‌ ಎಬ ವರು ಬಾಹ್ಯಾಕಾಶಕ್ಕೆ  ಹಾರಿದ್ದಾರೆಂದು ಈಗ  ಸಂತೋಷಪಡುತ್ತಿದ್ದರೂ ಅಮೆರಿಕದವನೊಬ್ಬನು ಇನ್ನೂ ದೂರಕ್ಕೆ ಹಾರಲಾರನೆಂಬ ಅಥವಾ ಮಿಂದ ಈ ಹಾರಾಟವು ಎಲ್ಲಿಗೆ ಕೊಕೆಗಂಡೀತೆಂಬಆಶಿಯೇನೂ ಇಲ್ಲವಷ್ಟೆ? ವಿಜ್ಞಾನ 827 ದ ಶೋಧನೆಯ ಗತಿಯೆಲ್ಲ ಹೀಗೆಯೇ. ಇದೇ ವನ 5203903० ಸೃಭಾವ "ದೈಸೀ ಹೇಷಾ ಗುಣನುಯಿಾ ಮಮ ಮಾಯಾ २८३५०८३, ०३०३ | ಮಾನೇವ ಯೇ ಪ್ರಸದ್ಯನೆ ९ ಮಾಯಾವೆಈ8ೀ 390 2८8  ಶೇ | (ಗೀ. ೭-೧೪) ಎಂದು ಭಗವಂತನು ಹೇಳಿರುವಂತೆ ಆಧ್ಯಾತ್ಮಿಕ, ಆಧಿಭೌತಿಕ ಆಧಿಜೈವಿಕ- ಎಂದು ವಿಭಕ್ತವಾಗಿರುವ ಪ್ರಮಚವೆಲ್ಲವೂ ಪರಮಾರ್ಥದ ಕಲಿ ತವಾಗಿರುವ ಮಾಯಾಮಾತವಾಗಿದೆ. ಆ ಮಾಯೆಯು ತಾನು ತೋರುವ ರೂಪದಿಂದ ಅನ್ನತವಾಗಿದ್ದರೂ ಪರಮಾರ್ಥದ ಆಅಶ್ರಯದಲ್ಲಿಯೆ( ಬಾಳಬೇಕಾಗಿರುವದರಿಂದ ತನ, ಆಶಯದ 2. डं 5359 ಹೊರಸೂಸುತ್ತಿರೆ: ತಡೆ. ಆದರಿಂದ ನಮಗೆ ಪರಮಾರ್ಥವು ತಿಳಿದಿದೆ ಎಂದಾಗಲಿ ತಿಳಿದ್ದೀ ವೆಂದಾಗಲಿ ವಿಜಾ ನಶಾಸ. ಜರು ಹೇಳುವದಕ್ಕೆ ४५३०२३०७    ९८२९३३०९ ४) ಹೇಳಿರುವದೇರೆಂದಕೆ "ಇಂದಿನ ವಿಜ್ರಾ ನಶಾಸ್ತ್ರವು ಕೆಲವು ४६९ ಶಗಳಿಗೆ ಯಾವದಾದರೂ ಉತ್ತರವನ್ನು ಹೇಳಲಾಪದೆ? ಎಂಬುದನ್ನು ಚರ್ಚಿಸಲು ಈವರೆಗೆ ॐ 03०3 2093 ९२ ; ಆ ಪ್ರಶ್ನೆಗಳು ಮಾನವ, ಬುದ್ಧಿಗೆ ಎಂದೆಂದಿಗೂ ಅತೀತವಾಗಿಯೇ ಇರಬಹುದು. ನಮಗೆ ಆ ४५६६ ಮಂಕಾದ ರುಳುಕೊಂದು ಕಂಡುಬಂದಿದೆ ಎಂಬುದಕ್ಕಿಂತ  ಹೆಚ್ಚಿ ಗೆಯೇನೂ ಹೇಳಿಕೊಳ್ಳುವ ಹಾಗಿಲ್ಲ. ಅದೂ ಪೂರ್ಣವಾಗಿ ಬಭ್ರಾಂತಿದರ್ಶನವೇ ಆ? ರಲೂಬಹುದು; ಏಕೆಂದರೆ ಆ ಅಲ್ಬವನ್ನು ಕಾಣುವದಕ್ಕೂ ಕಣ್ಣನ್ನು ಅ೭ ಳಿಸಿಕೊಂಡು ಎವೆಯಿಕೃ ವೆ ನೋಡಬೇಕಾಯಿತು? (1/17. ?. 188).</w:t>
      </w:r>
    </w:p>
    <w:p>
      <w:r>
        <w:br w:type="page"/>
      </w:r>
    </w:p>
    <w:p>
      <w:pPr>
        <w:spacing w:before="40" w:after="120"/>
        <w:jc w:val="left"/>
      </w:pPr>
      <w:r>
        <w:rPr>
          <w:b/>
        </w:rPr>
        <w:t>ಅಕೃತ್ಸ _ದರ್ಶನಗಳು                          ೧೫</w:t>
      </w:r>
    </w:p>
    <w:p>
      <w:pPr>
        <w:spacing w:before="40" w:after="120"/>
        <w:jc w:val="left"/>
      </w:pPr>
      <w:r>
        <w:rPr>
          <w:b/>
        </w:rPr>
        <w:t>&gt; . ठु ९0०३०४० ಹೀಗೆ ನಮ್ಮ ವಿಚಾರಕೇತೃದಲಿ ಕಾಣಿಸಿಕೊಂಡು</w:t>
      </w:r>
    </w:p>
    <w:p>
      <w:pPr>
        <w:spacing w:before="40" w:after="40"/>
        <w:jc w:val="left"/>
      </w:pPr>
      <w:r>
        <w:t>ನಮ್ಮ ಕುತೂಹಲವನ್ನು ಕೆರಳಿಸುತ್ತಲೇ ಇರು     ಅವಗಳನ್ನು ನಿಜಾ ಕಾನ ८ च, 536०८ ವಿಚಾರಿಸುವಛಿ ಎನೊ २,९  ತತ್ತ ಗಳು ನಮಗೆ ದಹಿ ಗೋಚರವಾಗುವವು; ಅವುಗಳನ್ನ ವಲಂಬಿಸಿ ಮಾಡಿಕೊಂಡ ತೀರ್ಪುಗಳು ಮತ್ತೆ ಮತ್ತೆ ನಮ್ಮ ಹಿಡಿತದಿಂದ ನುಸುಳಿಕೊಳು ತಿರುವವು. ಎಂದೆಂದಿಗೂ ಭಾಧಿತವಾಗದಂತೆ ಇಡಿಯ ವಿಶ್ವದ ಸರಮಾರ್ಥವನ್ನ್ವೇ ಕಂಡುಕೊಳ್ಳ ಬೇಕೆಂದು ಬಯಸುವವರು ಈ ದ ಸ್ತಿಯನು ಬಿಟ್ಟು ಸ ऊ ಎಸ ಯನು, ಅವಲಂಬಿಸ ಕು. ಆಗ ಮಾಯಾತಶೀಠವಾದ ಪರೆಮಾರ್ಥವು ಯಾವದೆಂಬುದು ನಮ ನುಸಿ. ನಲ್ಲಿ ಹೊಳೆಯುವದು. ಆ ಮಾಯೆಯು ಯಾವ ಮಾಯಾವಿಯ ದೆ ಎಂಬುದು ಗೊತ್ತಾಗುವದು. ಮಾಯೆಯೆಂಬುದು ನಿಜವಾಗಿ ಆ</w:t>
      </w:r>
    </w:p>
    <w:p>
      <w:pPr>
        <w:spacing w:before="40" w:after="120"/>
        <w:jc w:val="left"/>
      </w:pPr>
      <w:r>
        <w:rPr>
          <w:b/>
        </w:rPr>
        <w:t>ುಹಾನ      ನಿಯ ವಿಭೂತಿಯೇ ಎಂಬುದೂ ಅನುಭವಕ್ಕೆ ಬತುವದು</w:t>
      </w:r>
    </w:p>
    <w:p>
      <w:pPr>
        <w:spacing w:before="40" w:after="120"/>
        <w:jc w:val="left"/>
      </w:pPr>
      <w:r>
        <w:rPr>
          <w:b/>
        </w:rPr>
        <w:t>1</w:t>
      </w:r>
    </w:p>
    <w:p>
      <w:pPr>
        <w:spacing w:before="40" w:after="120"/>
        <w:jc w:val="left"/>
      </w:pPr>
      <w:r>
        <w:rPr>
          <w:b/>
        </w:rPr>
        <w:t>ತಿ. ಅಕ್ಕತ್ತ ದರ್ಶನಗಳು</w:t>
      </w:r>
    </w:p>
    <w:p>
      <w:pPr>
        <w:spacing w:before="40" w:after="80"/>
        <w:jc w:val="left"/>
      </w:pPr>
      <w:r>
        <w:rPr>
          <w:b/>
        </w:rPr>
        <w:t>ಸ್ಫಾನಿದ್ಯಾನಿಭವಪ್ರೆಸೂಶನಿಪುಲದೈೈತಪ್ರಸಣ್ಪ ಹಿತ ಸ್ಟಭ್ರಾಸ್ರಿತಿಕೋಹಿತಾತೆ ಮತಯೋ ಯಂ ಭಾಗಶೋ ಮನ್ವ್ಯತೇ।</w:t>
      </w:r>
    </w:p>
    <w:p>
      <w:pPr>
        <w:spacing w:before="40" w:after="120"/>
        <w:jc w:val="left"/>
      </w:pPr>
      <w:r>
        <w:rPr>
          <w:b/>
        </w:rPr>
        <w:t>ನಿರ್ಭಾಗಂ ಸಕೆಲಾಭಿಧಾನಮನನವ್ಯಾಸಾರದೊರಸ್ಥಿ ತಂ</w:t>
      </w:r>
    </w:p>
    <w:p>
      <w:pPr>
        <w:spacing w:before="40" w:after="80"/>
        <w:jc w:val="left"/>
      </w:pPr>
      <w:r>
        <w:rPr>
          <w:b/>
        </w:rPr>
        <w:t>ನನ್ಗೇ ನನ್ದಿ ತನಿಶ್ಶ್ಚಮವ್ಯಯಮಜಂ ಭಕ್ತ್ಯಾ ತಮೇಕಂ ನಿಭುಮ್‌ ॥</w:t>
      </w:r>
    </w:p>
    <w:p>
      <w:pPr>
        <w:spacing w:before="40" w:after="120"/>
        <w:jc w:val="left"/>
      </w:pPr>
      <w:r>
        <w:rPr>
          <w:b/>
        </w:rPr>
        <w:t>"ತಮ್ಮ ಅನಿಷ್ಠೆಯ ವೈಭವದಿಂದ ಹುಟ್ಟಿದ ನಿಸ್ನಾರವಾದ ದೆ ನ ಪ್ರಸಂಚದಿಂದಾದ ಸೃಷಭ್ಯಾಂತಿಯಿಂದ ಆತ್ಮಜ್ಪಾ ನವು ಮರೆಯಾದವರು</w:t>
      </w:r>
    </w:p>
    <w:p>
      <w:pPr>
        <w:spacing w:before="40" w:after="40"/>
        <w:jc w:val="left"/>
      </w:pPr>
      <w:r>
        <w:t>ವಾತನನು, ಭಾಗಭಾಗವಾಗಿ ತಿಳಿಯುತ್ತಾರೆಯೋ, ಅಂಥ ಭಾಗರಹಿತ ನಾದ ಸಕಲವಾಜ್ಮನಸವ್ಯಾಪಾರಕ್ಕೂ ದೂರದಲ್ಲಿರುವ, ಜಗತ್ತಿಗೆಲ್ಲ ಆನಂದ ನನ್ನುಂಟುಮಾಡುತ್ತಿ ರುವ ಅಜನಾದ ಆ ಅಡ್ವೆ ತರೂಪನಾದ ನಿಭುವನ್ನ್ನು ನಂಡಿಸುತ್ತೇನೆ” ಎಂದು ಶ್ರೀಸುರೇಶ್ವರಾಚಾರ್ಯೆರು ತಮ್ಮ ವಾರ್ತಿ ಕಾರಂಭದಲ್ಲಿ ಮಂಗಲಶ್ಲೋಕವನ್ನು ಬರೆದಿರುತ್ತಾ ಕೆ, ಪರಮಾರ್ಥದಲ್ಲಿ ಯಾವ ಭಾಗವೂ ಇಲ್ಲದಿದ್ದರೂ ತಾವು ಅವಿದ್ಯೆಯಿಂದ ಕಲ್ಪಿಸಿಕೊಂಡ</w:t>
      </w:r>
    </w:p>
    <w:p>
      <w:r>
        <w:br w:type="page"/>
      </w:r>
    </w:p>
    <w:p>
      <w:pPr>
        <w:spacing w:before="40" w:after="120"/>
        <w:jc w:val="left"/>
      </w:pPr>
      <w:r>
        <w:rPr>
          <w:b/>
        </w:rPr>
        <w:t>೧೬                                         ಪರಿವೊರ್ಣದರ್ಶನ</w:t>
      </w:r>
    </w:p>
    <w:p>
      <w:pPr>
        <w:spacing w:before="40" w:after="40"/>
        <w:jc w:val="left"/>
      </w:pPr>
      <w:r>
        <w:t>ಒಂದೊಂದು ಭಾಗವನ್ನೇ ಸರಮಾರ್ಥನೆಂದು ಹಿಡಿಯುವದು ಮನುಷ್ಯರಿಗೆ ಸ್ವಭಾವವಾಗಿಬಿಟ್ಟರುತ್ತದೆ. ಅಚಾರ್ಯರ ಪಕೆಮಗುರುಗಳು ಹೇಳಿರುವಂತೆ:</w:t>
      </w:r>
    </w:p>
    <w:p>
      <w:pPr>
        <w:spacing w:before="40" w:after="80"/>
        <w:jc w:val="left"/>
      </w:pPr>
      <w:r>
        <w:rPr>
          <w:b/>
        </w:rPr>
        <w:t>ಯೆಂ ಭಾವಂ ದರ್ಶಯೇದ್‌ ಯಸ್ತು ತಂ ಭಾವಂ ಸತು ಪಶ್ಯತಿ | ತಂ ಚಾನಶಿ ಸ ಭೂತ್ವಾಸಾ उवं 328 ಸಮುಷೈತಿ ತಮ್‌ ॥</w:t>
      </w:r>
    </w:p>
    <w:p>
      <w:pPr>
        <w:spacing w:before="40" w:after="40"/>
        <w:jc w:val="left"/>
      </w:pPr>
      <w:r>
        <w:t>ಹಗ್ಗದಲ್ಲಿ कर, ನೀರಿನ ಕೋಡಿ-ಮುಂತಾದವುಗಳನ್ನು ವಿಕಲ್ಪಿಸು ವಂತೆ ಸಕಲ ಭಾವಗಳೂ ಪರಮಾರ್ಥದಲ್ಲಿಯೇ ಕಲ್ಲಿತವಾಗಿರುತ್ತವೆ. ಯಾವನು ಇದೇ ತತ್ತ ०८० उट, ಶಿಷ್ಯರಿಗೆ ತಿಳಿಸುವನೋ, ಅದನ್ಸೇ ಅವರು ಸತ್ಯವೆಂದು ತಿಳಿಯುವರು. ಅದು ಆ ರೂಪದಿಂದಲೇ ಆಯಾ ಶ್ರೋತೃಗಳನ್ನು ಹಿಡಿದುಕೊಂಡು ಮತ್ತೊಂದು ದೃಷ್ಟಿಯನ್ನ ನಲಂಬಿಸದಂತೆ ಮಾಡುವದು. ಅದರ ಗೃಹವೇ ಅವರಲ್ಲಿ ಅವಿಷ್ಟವಾಗಿಬಿಡುವದು.</w:t>
      </w:r>
    </w:p>
    <w:p>
      <w:pPr>
        <w:spacing w:before="40" w:after="40"/>
        <w:jc w:val="left"/>
      </w:pPr>
      <w:r>
        <w:t>ಒಂದಿನ ३४६८०३०9 ವಿಜಾ ನಶಿ २, ಜಾ ನಜೆ ೇಯಗಳೆರಡನ್ನೂ ಹೇಗೆ ತುಂಡುಮಾಡಿ ತಿಳಿಸಿಕೊಡುತ್ತಿದೆೆ, ಆ ತಿಳಿವಳಿಕೆಯು ಹೇಗೆ ಅಲ್ಪ ವಾಗಿರುತ್ತದೆ, ಮಾಯಾಕ್ಷೇತ್ರದಲ್ಲಿಯೇ ತೊಳಲಿಸುತ್ತಿದೆ  ಎಂಬುದನ್ನೂ ಕಂಡುಕೊಂಡದ್ವಾಯಿತು.  ಈಗ ತತ್ತ 25906०२८ ವಾದಿಗಳೂ ಹೇಗೆ ಅಕ್ಷತ   ದೃಷ್ಟಿಯನ್ನೇ  ಪೂರ್ಣನೆಂದು ನಂಬುತ್ತಾರೆಂಬುದನು ಸ  ಸ್ವಲ್ಪ ಮಟ್ಟಿಗೆ ದಿಗ ರ್ಶನಕ್ಕಾಗಿ ತಿಳಿಸುವೆನು</w:t>
      </w:r>
    </w:p>
    <w:p>
      <w:pPr>
        <w:spacing w:before="40" w:after="40"/>
        <w:jc w:val="left"/>
      </w:pPr>
      <w:r>
        <w:t>ವೇದಾಂತಿಗಳಲ್ಲದ. ತತ್ತ್ವನಿಚಾರಕರು.. ನಮ್ಮ ದೇಶದಲ್ಲಿಯೂ ಪಾಶ್ಚಾ ಶ್ರ್ಯದೇಶಗಳಲ್ಲಿಯೂ ಆಗಿಹೋಗಿರುತ್ತಾರೆ. ಅವರಿಗೆ ತಾವೂ ತತ ವನ್ನು ಅನುಭವಕ್ಕೆ ಹೊಂದಿಸಿಯೇ ಗೊತ್ತುಮಾಡುವೆವೆಂಬ ಭಾವನೆಯಿದ ರೂ ಅವರೆಲ್ಲರೂ ತರ್ಕಸಧಾನರೇ ಎಂಬುದನ್ನು ನೆನನಿನಲ್ಲಿಟ್ಟು ಕೊಳ ಬೇಕು</w:t>
      </w:r>
    </w:p>
    <w:p>
      <w:pPr>
        <w:spacing w:before="40" w:after="40"/>
        <w:jc w:val="left"/>
      </w:pPr>
      <w:r>
        <w:t>ನಮ್ಮ ದೇಶದಲ್ಲಿ ಚಾರ್ವಾಕರು ಸ ತ್ಯಕ್ಷಪ್ರಧಾನರು   ಜೈ ತನ್ನ ವೂ २०७ छ 52८5 ಶರೀರದಲ್ಲಿಯೇ ತೋರಿಕೊಳ್ಳುತ್ತಿರುವದರಿಂದ ಜೈ ತನ್ನವಿಶಿಸ ವಾದ ಶರೀರವೇ ಆತ್ಮನು-ಎಂಬ ಸಿದ್ದಾಂತಕ್ಕೆ ಅವರು ಬಂದಿದ್ದರು  52, ಜೇಷ್ಟೆ, ಚೈತನ್ಯ,     ಕಿ-ಮುಂತಾದವುಗಳೆಲ್ಲವೂ ಶರೀರದೊಳಗೇ ಕಾಣಿಸಿ ಕೊಳ್ಳುವದರಿಂದ ಅವೂ ದೇಹದ ಧರ್ಮಗಳೇ ನಿನ್ನುತ್ತಿದ್ದರು. ಈಗಿನ</w:t>
      </w:r>
    </w:p>
    <w:p>
      <w:r>
        <w:br w:type="page"/>
      </w:r>
    </w:p>
    <w:p>
      <w:pPr>
        <w:spacing w:before="40" w:after="120"/>
        <w:jc w:val="left"/>
      </w:pPr>
      <w:r>
        <w:rPr>
          <w:b/>
        </w:rPr>
        <w:t>ಅಕೃತ್ಸ್ನ ದರ್ಶನಗಳು                     ೧೭</w:t>
      </w:r>
    </w:p>
    <w:p>
      <w:pPr>
        <w:spacing w:before="40" w:after="40"/>
        <w:jc w:val="left"/>
      </w:pPr>
      <w:r>
        <w:t>729६525 ए; ದ&amp;ಷ್ಮಿಯ ಲಂಬಿಸಿದವರು ಮೆದುಳಿನ ಧರ್ಮನೇ ಜಾ ठम, ಮನಸೆಂಬುದು ಶರೀರದ ವಿಕ್ಕಿಯೆಗಿಂತ ಬೇಕೆಯಿಲ ಎಂದು ಬಾವಿಸುವ ದೃಷ್ಟಿಯು  ಕ್ರಮಪಡಿಸಿದೆ ಚಾರ್ನಾಕದ ಬಾಯೇ  ಎನ ಬಹು ದಾಗಿದೆ  ಬೌದ್ದರಲಿ  ಾಇಹ್ಯಾಧ ವಿವಿ ಎನ್ನುವವರು ಎಲ್ಲವೂ ಕ್ಷಣಿಕನೇ ಎಂಟ ತೀರ್ಮಾಕಕ್ಕೆ ಬಂದಿದ್ದರು; ಮತ್ತೆ ಕೆಲವರು ಹೊರಗಿನ ವಸ್ತುಗಳಿವೆ ಎಂಬುದು ಅನುಮಾನಪ್ರ ಮಾಣದಿಂದ ಊಹಿಸತಕ್ಕಜ್ಜೀ ಹೊರತು ನೇರಾಗಿ ಅವುಗಳು ನಮಗೆ ಕಾಣುತ್ತಿಲ್ಲ ಎನ್ನುತ್ತಿದ್ದರು.  ನಿಜ್ಞಾನವಾದಿಗಳು २५९०२. ८८०००4०९ ಎಲ್ಲಾ ಆತ ವ್ಯವಹಾರಕ್ಕೂ ಸಾಕಾಗಿದೆ ಎಂದು ಭಾವಿಸಿದ್ದರು. ಅವರೆ ದೃಷ್ಟಿಯಲ್ಲಿ २९६ ನಕ್ಕಿಂತ ಬೇರೆಯಾದ ಬಾಹ 9, ०९०८० ಇಲ್ಲವೇ ಇಲ್ಲ; ಅದು ತನ್ನನ್ನು ತಾನೇ ತಿಳಿಯುತ್ತಿರುತ್ತದೆ ಕೂನ್ನವಾದಿಗಳ ಮಶೆದಲ್ಲಿ ಸೃತಿಯೊಂದೂ ಸಾಪೇಕ್ಷವಾಗಿ ಇದೆ. ಕಣು ६०९४, ದೃಶ್ಯವಾದ ರೂಸ-ಇಪುಗಳು ಒಂದರ ಅಪೇಕ್ಷೆಯಿಲ್ಲದೆ ಮತ್ತೊಂದು ಿದ್ಧವಾಗುವಂತೆಯೇ ಇಲ್ಲ. ಹೀಗೆಯೇ ಕಾರಣದ ಅವೇಕೆಯಿಂದೆ ಕಾರ್ಯವು &gt;&gt; ಎನ್ನ ಬಹುದು     ತಂತ್ಯವಾಗಿ ಕಾರಣವಾಗಲಿ, ಕಾರ್ಯ ನಾಗಲಿ ಇಲ್ಲವೇ ಇಲ್ಲ. ಸರಿಯಾಗಿ ನೋಡಿದರ ನಿರಪೇಕ್ಷನಾಗಿ ಯಾವ ಕೊಂದು ವಸ್ತುವೂ ಇಲ್ಲವೇ ಇಲ್ಲ. ಇದೆ, ಇಲ್ಲ, ಇದ್ದೂ ಇಲ್ಲ, ಇಲ್ಲವೇ ಇಲ್ಲ ಎಂಬ  ನಾಲ್ಯು ಕೋಟಿಗಳನ್ನು  2०२९०८०  ನಿಸ್ಸೃಭಾವತ್ವವೇ  ನರೆ ಮಾರ್ಥವು ಎಂದು ಆ ವಾದಿಗಳು ಯುಕ್ತಿಯಿಂದ ಸ್ವಾಸಿಸುತ್ತಿ ದರು.</w:t>
      </w:r>
    </w:p>
    <w:p>
      <w:pPr>
        <w:spacing w:before="40" w:after="40"/>
        <w:jc w:val="left"/>
      </w:pPr>
      <w:r>
        <w:t>६०९१०३०९ ಸಾಂಖ್ಯರು ಪ್ರಕೃತಿಯ ವಿಕಾರವೇ ಜಗತ್ತು; ಪ್ರಕೃತಿ ಭ್ರಕುಷವಿನೇಕದಿಂದ ಅಜ್ಲ್ಲಾನವು ಹೋಗುತ್ತದೆ ಎಂದು ತರ್ಕದಿಂದ ಸಿದ್ಧ ಮಾಡಿರುತ್ತಾರೆ, २3०८३९7. ठं 9, ಮಹತ್ತು ಅಹಂಕಾರ, 5२, ई 19 _ಎಂಬ ಏಳು ಪಕ ५ ह 919०, ಅದರ ವಿಕಾರಗಳು ಹದಿನಾರು. ಇವೆಲ್ಲ</w:t>
      </w:r>
    </w:p>
    <w:p>
      <w:pPr>
        <w:spacing w:before="40" w:after="40"/>
        <w:jc w:val="left"/>
      </w:pPr>
      <w:r>
        <w:t>ಕ್ಕಿಂತಲೂ ನಿಲಕ್ಷಣನಾದ ಪುರುಷ- ಎಂದು ३, ई, ४८० ತತ್ತ ಆಗಳನ್ನು ಕನರು ತರ್ಕದಿಂದ ಸಿದ್ದ ಪಡಿಸಿರುತ್ತಾರೆ. ವೈಶೇಷಿಕರು ದ್ರವ್ಯ, ಗುಣ</w:t>
      </w:r>
    </w:p>
    <w:p>
      <w:pPr>
        <w:spacing w:before="40" w:after="40"/>
        <w:jc w:val="left"/>
      </w:pPr>
      <w:r>
        <w:t>ಧಿ ಕರ್ಮ, ಸಾಮಾನ್ಯ, २२४९३, ಸಮವಾಯ-ಎಂಬ ಆರು ಪದಾರ್ಥಗಳ ಅನಾ ಅಭಾವವೂ ಸೇರಿ ಏಳು ಪದಾರ್ಥಗಳನ್ನು ಅಂಗೀಕರಿಸಿರುತ್ತಾ ಕೆ;</w:t>
      </w:r>
    </w:p>
    <w:p>
      <w:r>
        <w:br w:type="page"/>
      </w:r>
    </w:p>
    <w:p>
      <w:pPr>
        <w:spacing w:before="40" w:after="120"/>
        <w:jc w:val="left"/>
      </w:pPr>
      <w:r>
        <w:rPr>
          <w:b/>
        </w:rPr>
        <w:t>೧೮                                      ಪರಿಪೂರ್ಣದರ್ಶನ</w:t>
      </w:r>
    </w:p>
    <w:p>
      <w:pPr>
        <w:spacing w:before="40" w:after="40"/>
        <w:jc w:val="left"/>
      </w:pPr>
      <w:r>
        <w:t>ನೈಯಾಯಿಕೆರು ಪ್ರಮಾಣಪ್ರಮೇಯಾದಿಯಾಗಿ ಹದಿನಾರು ಪದಾರ್ಥ ಗಳೆಂದು ಜೆ ಯರಾಶಿಯನು. ವಿಂಗಡಿಸಿರುತ್ತಾರೆ. ಈ ವಿಚಾರಕರಫ್ಲಿ ವೃತಿ ಯೊಬ ರೂ ಒಂದೊಂದು ದೃಷ್ಠಿ ನೋಣನನು ಅವಲಂಬಿಸಿ ತತ್ತ ವನು</w:t>
      </w:r>
    </w:p>
    <w:p>
      <w:pPr>
        <w:spacing w:before="40" w:after="120"/>
        <w:jc w:val="left"/>
      </w:pPr>
      <w:r>
        <w:rPr>
          <w:b/>
        </w:rPr>
        <w:t>ದರ್ಶನಗಳೂ ಜೇರೆಬೇರೆಯಾದವು</w:t>
      </w:r>
    </w:p>
    <w:p>
      <w:pPr>
        <w:spacing w:before="40" w:after="40"/>
        <w:jc w:val="left"/>
      </w:pPr>
      <w:r>
        <w:t>ಈಗ ಪತ್ಚಿ ನಷೇಶಗಳಲಿ ಸಸಿದ ರಾದ ತತ್ತ ವಿಚಾರಕರಲ್ಲಿ ಮುಖ ರಾದ ಕೆಲನರ 2.8. 09159 ಸಂಗಹವಾಗಿ ನೋಡೋಣ. ಡೆಕಾರ್ಬೆ (೩೭೮) ಐಂ ಇತನು. ಯುರೋಪಿನ  ಆಧುನಿಕವಿಚಾರಪದ್ದ ತಿಗೆ ಮೊದಲಿಗನೆನ್ಸ ಬಹುದು ಅವನು ಅತ ದಿಗೆ 5355355 ९ ಹೇತುವೆಂದು ಇಟು ಕೊಂಡಿರುತ್ತಾರೆ  ಯಾನದನ್ನು ಬೇಕಾದರೂ ಇದೆಯೊ, ಇಲ್ಲವೊ?' ಎಂದು ಸಂಶಯಕ್ರೆಜೆಯಾಗಿ ಮಾಡಿಕೊಳ್ಳಬಹುದು.  ಆದರೆ ತಾನು ಇದೇ ನೆಂಬ ನಿಷಯಕ್ಷೆ ಮಾತ್ರ ಸೆಂಶಯವಾಗುವಂಕಿಲ್ಲ; ಸಂತೆಯನೆಂದರೆ ಮನೋನ್ಯಾವಾರವೇ ९९.४१ १ ಆದರಿಂದ ಅದಕ್ಕೆ ಆಶ್ರಯನಾದ ನಾನು ಇರಲೇಬೇಕು... " ನಾನು ನಿಚಾರಮಾಡುತ್ತೇನೆ, ಆದ್ದರಿಂದ ಇದೇನೆ ? ಎಂಬುದು ಅವನ ತರ್ಕ... ಪರ್ವತದಲ್ಲಿ ಬೆಂಕಿಯಿರಬೇಕು, ಎಂದರೆ ಅಲ್ಲಿ ಹೊಗೆಯಿದೆಕ ಎಂಬಂತೆ ಅತನು, ತಾನು ಇನೇಸೆಂಬುದಕ್ಕೆ ಮನನವನು ಹೇತುವಾಗಿ ಕೊಡ್ಟಿರುವದು  ಭಾರತದಜೇಶದವರಿಗೆ ಆತ ರ್ಯಕರವಾಗಿ ಕಾಣು ವದು ಸ್ವಾಭಾವಿಕವಾಗಿರುತ್ತದೆ  ತನ್ನ ಇರನಿನ ನಿಸಯಕ್ಕೆ ಸಂಶಯ 'ವೆಂದರೇಶು? ಸಂಶಯವನು ಮಾಡುವಾಶನೇ ಶಾನಲ್ಲವೆ? ಇದಂತಿರಲಿ ಮನವೆಂಬುದ २ ಆಧಾರವಾಗಿಟು ಕೊಂಡು ಅದು ए 2838, 552९8527 ರುವದರಿಂದ ಮನಸಿ,ನಲುಂಬಾಗುವ ಭಾವನೆಗಳ ಆಧಾರದಿಂದಲೇ ಈಶರ ಪ್ರಸಂಚ-ಎಲ್ಲವನ್ನೂ ಅವನು ಸಾಧಿಸಿರುತ್ತಾರೆ   ಶರ್ಕವೇ ಇಲ್ಲಿ ನ್ಯಾಯಾ 6९४; ತರ್ಕವು ಒಪಿ ದ್ಬು ಇರಲೇಬೇಕು.</w:t>
      </w:r>
    </w:p>
    <w:p>
      <w:pPr>
        <w:spacing w:before="40" w:after="120"/>
        <w:jc w:val="left"/>
      </w:pPr>
      <w:r>
        <w:rPr>
          <w:b/>
        </w:rPr>
        <w:t>ಸ್ಸೈನೋಸಾ ( 5011028 ) ಎಂಬಾತನು- ದೃಶ್ಯಕ್ಕೆಲ್ಲ ಒಂದು ಆಧೂರನಿರಲೇಜೇಕಸ್ಟೆ ? ಆ ಅಧಿಷ್ಕಾನವಸ್ತುವೇ (5051216८) ಪರ</w:t>
      </w:r>
    </w:p>
    <w:p>
      <w:pPr>
        <w:spacing w:before="40" w:after="120"/>
        <w:jc w:val="left"/>
      </w:pPr>
      <w:r>
        <w:rPr>
          <w:b/>
        </w:rPr>
        <w:t>ಮಾರ್ಥವು. ಯಾನ ದೃಶ್ಯನಾದರೂ ಮನಸ್ಸಿನಲ್ಲಿ ಆಗುವ ವ್ಪತ್ತಿನಿಶೇಷ</w:t>
      </w:r>
    </w:p>
    <w:p>
      <w:r>
        <w:br w:type="page"/>
      </w:r>
    </w:p>
    <w:p>
      <w:pPr>
        <w:spacing w:before="40" w:after="120"/>
        <w:jc w:val="left"/>
      </w:pPr>
      <w:r>
        <w:rPr>
          <w:b/>
        </w:rPr>
        <w:t>ಅಕೃತ್ಸ್ಪದರ್ಶನಗ                              ೧೯</w:t>
      </w:r>
    </w:p>
    <w:p>
      <w:pPr>
        <w:spacing w:before="40" w:after="40"/>
        <w:jc w:val="left"/>
      </w:pPr>
      <w:r>
        <w:t>ನನ್ಮಂಟುಮಾಡತಕ್ಷದ್ದಾಗಿರುತ್ತೆದೆ; ಆದ ರಿಂದೆ ಇದತ ಮೂಲಕಾರಣವಾದ ನಸ್ಮುವಿದೆ. ಸರ್ವಕ್ಸೂ ಆಧಾರವಾಗಿ ಒಂದು ವನ್ನ ವಿದೆ ಅಪೇ ಸರಮಾರ್ಥ ८६९ ಈಶ್ವರ. ಎಲ್ಲವೂ ಆ छ ८६९०३०९ ಇದು ಕೊಂಡಿದೆ. ವಿಚಿತ ನಾದ  ಪ್ರಸಂಚವೆಲ್ಲ  ಆ  ಅದ್ವಿತೀಯವ ०,९६ ಆಧಾರದಿಂದಲೇ ಇದು ಕೊಂಡಿದೆ, ಅದರ ಆಭಾಸಮಾತ್ರವಾಗಿರುತ್ತದೆ. ಮನಸಿ ನಲಿ ಪರ  ಾಾರ್ಥವು</w:t>
      </w:r>
    </w:p>
    <w:p>
      <w:pPr>
        <w:spacing w:before="40" w:after="40"/>
        <w:jc w:val="left"/>
      </w:pPr>
      <w:r>
        <w:t>ಪ್ರತಿಬಿಂಬಿಸುತ್ತದೆ.    ಸರಮಾರ್ಥವನ್ನು ಅರಿತುಕೊಳು 52९ ಸರಮಪುರು ಸಾರ್ಥ್ಜ ಎಂಬುದು „&gt;, ५६०९२९६  ಸಿದ್ಧಾಂತ   ಇದೂ ವೇದಾಂತದಲಿ ಬನ್ಬಿರುವ ಸರಮಾರ್ಥವೇ ಆದರೂ ಈಶನ ಸಿ  ್ಥಿಂತದಲ್ಲಿ ಇದಕ್ಕೆ ಯುಕ</w:t>
      </w:r>
    </w:p>
    <w:p>
      <w:pPr>
        <w:spacing w:before="40" w:after="120"/>
        <w:jc w:val="left"/>
      </w:pPr>
      <w:r>
        <w:rPr>
          <w:b/>
        </w:rPr>
        <w:t>ಭವಗಳಿ ಆಧಾರವಿಲ್ಲ. ವಿಚಿತ್ರವಾದ ದಶ್ಮಕ್ಟೊಂದು ಅಧಾರವಿರಬೇಕ</w:t>
      </w:r>
    </w:p>
    <w:p>
      <w:pPr>
        <w:spacing w:before="40" w:after="40"/>
        <w:jc w:val="left"/>
      </w:pPr>
      <w:r>
        <w:t>ಎಂಬುದು ಕಲ್ಪನಾಮಾತ್ರವೇ ಹೊರತು ७४०, 5८ ಯುಕ್ತಿಯಲ್ಲ ಅಖಂಡವಾದ ಸರಮಾರ್ಥವು ಪರಿಚೈನ್ಸವಾದ ವಿಚಿತ್ರ ತರವಾದ ದ ಶೈಗಳಾ ನೆ ಎಂಬುದಕ್ಕೆ ಯಾವ ಅನುಭವದ ಆಧಾರವಿವೆ? ಅಖಂಡವಾದ ಅಸಂಗ ನಾದ ತತ್ತ್ವವು ಸ,ಪಂಚಕೆ ರೂಪವು  ಕೊಟ್ಟಿದೆ ಎಂದು ಕಲ್ಪಿಸುವ</w:t>
      </w:r>
    </w:p>
    <w:p>
      <w:pPr>
        <w:spacing w:before="40" w:after="120"/>
        <w:jc w:val="left"/>
      </w:pPr>
      <w:r>
        <w:rPr>
          <w:b/>
        </w:rPr>
        <w:t>ರಕ್ಕೆ ಯುಕ್ತಿ ಏನಿನೆ? ಇದನ್ನು ಸೈ ५८.०९८ ಸ್ಫುಟಿಗೊಳಿಸಿರುವದಿಲ್ಲ</w:t>
      </w:r>
    </w:p>
    <w:p>
      <w:pPr>
        <w:spacing w:before="40" w:after="40"/>
        <w:jc w:val="left"/>
      </w:pPr>
      <w:r>
        <w:t>ಬಾರ್ಕ್ಸಿ (861816) ಎಂಬಾತನು "ಮನಸ್ಸು ಮತ್ತು ಅದರಲ್ಲಿ ಉಂಟಾಗುವ ‰.ॐ (ಷಗಳಾದ ವಿಜ್ಞಾನಗಳು ( 166೩5 ) ಇವುಗಳ ಹೊರತು ಮಶ್ಚೇನೂ ನಮಗೆ ತಿಳಿದುಬರುವಂತಿಲ್ಲ    ಬಾಹ್ಯಪದಾರ್ಥಗಳೆಂ पर ಈ 282 ८719९ ಹೊರತು ಮತ್ತೇನೂ ಅಲ್ಲ. ಪದಾರ್ಥಗಳು ಈ ५१ ನಗಳಿಗಿಂತ ४८६०८००१ &gt; ಎಂದರೆ ಅವು ಸಗುಣವೊ, ನಿರ್ಗುಣವೊ? ಸಗುಣವಾಡರೆ ಗುಣಗಳು ವಿಜ್ಞಾ ನಗಳಲ್ಲದೆ ಮತ್ತೇನು? 'ನಿರ್ಗುಣವೆಂದಕೆ ಅದು ಇದೆ ಎಂಬುದಕ್ಕೆ ५८9 ಸೈಮಾಣ? ವಿಜಾ ನಗಳ ಅನುಕ ಮಕ್ಳೂ ನಿಯಮಬದ್ಧ ತೆಗೂ ಕಾರಣವಿರಬೇಕಷೆ? ಅವೇ       ನಾದ ಈಶ್ವರನು ೪ ಈಶ ರನೆಂದರೂ ನಮ್ಮ ಮನಸ್ಸಿನ ಜಾತಿಯ ಒಂದು ತತ್ತ್ವವೇ ಹೊರತು ಅದಕ್ಕಿಂತ ನಿಜಾತೀಯಶಶ ಎನನ್ನು ನಾವು ಕಲ್ಲಿಸುವದಕ್ಕೇ ಅವಕಾಶವಿಲ್ಲ? ನಂದು ತರ್ಕಿಸಿರುತ್ತಾನೆ.. ಈ ವಾದದಲ್ಲಿ ಮನಸ್ಸಿಗಿಂತ ಬೇರೆಯಾಗಿ ಆತ ನಿಧಾನೆಯೆ ?..ಎಂಬುದು ಸ್ಪಷ್ಟವಾಗಿಲ್ಲ.  ನನ್ನಂತೆಯೇ ಅನೇಕ ಜೀವರು</w:t>
      </w:r>
    </w:p>
    <w:p>
      <w:r>
        <w:br w:type="page"/>
      </w:r>
    </w:p>
    <w:p>
      <w:pPr>
        <w:spacing w:before="40" w:after="120"/>
        <w:jc w:val="left"/>
      </w:pPr>
      <w:r>
        <w:rPr>
          <w:b/>
        </w:rPr>
        <w:t>೨೦                                      ಪರಿಪೂರ್ಣದರ್ಶನ</w:t>
      </w:r>
    </w:p>
    <w:p>
      <w:pPr>
        <w:spacing w:before="40" w:after="40"/>
        <w:jc w:val="left"/>
      </w:pPr>
      <w:r>
        <w:t>ಇದಾರೆ ಎಂಬುದು ಮನಸಿನಿಂದ ಮಾಡಿಕೊಳ್ಳುವ ತಿ         ಸಾತೃವಾಗಿ ರುವದಶಿಂದೆ ಅವರ ಅಸ್ತಿತ್ವವೂ ನಮ್ಮ ३. ನಮಾ ತ್ರ      ವೊ ಎಂಬುದು ಸ್ಪಷ್ಟವಾಗಿಲ್ಲ... ನಮ್ಮ ಮನಸಿನಲ್ಲಿ ಅಗುತ್ತಿರುವ ಶಿಯಮಬದ್ಧ ನಿಕಾರಗಳಿಗೆ ತಾವು ಹೊಣೆಗಾರರಲ್ಲವಾದ್ದರಿಂದ ಇದೇ ಜಾತಿಯ ಮಹಾ ಮನಸ್ಸೊಂದು ಈಶ್ವರಕೆಂಬ ಹೆಸರಿಗೆ ತಕ್ಕದ್ದಾಗಿದೆ ಎಂದು ಕಲ್ಪಿಸುವದು, ನಮಗೆ ನಮ  ಮನಸ್ಸು ಮಾತ್ರ ತಿಳಿದೀತೇ ಹೊರತು ಮತ್ತೇನೂ ತಿಳಿಯು ವಂತಿಲ್ಲ-ಎಂಬ ಸೆ ಸಿದ್ಧಾಂತಕ್ಕೆ ನಿರುದ್ಧವಾಗಿರುವಂತೆ ಕಾಣುತ್ತಿದೆ.</w:t>
      </w:r>
    </w:p>
    <w:p>
      <w:pPr>
        <w:spacing w:before="40" w:after="40"/>
        <w:jc w:val="left"/>
      </w:pPr>
      <w:r>
        <w:t>ಹ್ಯೂಮ್‌ (11170) ಎಂಬಾತನ ತರ್ಕಸರಣಿ ಹೇಗಿದೆಯೆಂದಕ್ಕೆ "ಬಾರ್ಕಿ ಹೇಳುವಂತೆ ನಮಗೆ ವೇದನೆಗಳ್ಳು, ಸಂಕಲ್ಫ, ಜ್ಲ್ಞಾನಗಳುು, ರಾಗ ದ್ವೇಷಗಳು  ಶಬ್ದ ಸೈರ್ತರೂಸರಸೆಗಳು-ಇಂಥವೆಲ್ಲ ನೇರಾಗಿ ತಿಳಿಯಬರುವದು ನಿಜವಾದರೂ ನಮ್ಮ "ಮನಸ್ಸು › ಎಂಬುದು ಯಾವದೆಂಬುದರ ಅರಿವೇನೂ ಅಗುತಿ ಲ. ಒಳಗೆ ವೇದನಾದಿಗಳಿಗಿಂತ ಬೇರೆಯಾದ ಮನಸ್ಸಾ ಗಲಿ ಹೊರಗೆ ಗುಣಗಳಿಗಿಂತ ಬೇಕೆಯಾಗಿ ಅವಕ್ಕೆ, ಆಧಾರವಾಗಿರುವ ದ ವ್ಯವಾಗಲಿ ಕಾಣ ಬರುವದಿಲ್ಲ. ವಿಕಾರಗಳು ನಿಯತವಾಗಿ ಒಂದರಹಿಂದೊಂದು ಆಗುವದನ್ನು ಬಿಟ್ಟರೆ  ಕಾರ್ಯಕಾರಣರೂಪವಾದೆ ನಿತ್ನದ ವ್ಯಗಳನ್ನು  ಯಾರೊಬ್ಬರೂ ಕಂಡದ್ದಿಲ್ಲ.     ವೂ ನಿಜ್ಜಾನಮಾತ್ಮವೇ', ಈ ವಾದದಲ್ಲಿ ವಿಜ್ಞಾನಗಳು ಗೋಚರವಾಗುವದು ಯಾರಿಗೆ? ಎಂಬ उ ४1 ಉತ್ಸರನಿಲವಾದ ರಿಂದ ಲವೂ ಭ್ಯಾಂತಿಮಾತ್ರವೇ,.. ಪರಮಾರ್ಥವೆಂಬುದಾಗಲಿ ಸಮ್ಯಗ್ಣ್ಯಾನ ವಾಗಲಿ ರಿಜವಾಗ; ಎಲ್ಲವೂ ಕಲ್ಪನಾಮಾತ್ರನೇ ಎಂದಾಗುತ್ತದೆ. `</w:t>
      </w:r>
    </w:p>
    <w:p>
      <w:pPr>
        <w:spacing w:before="40" w:after="40"/>
        <w:jc w:val="left"/>
      </w:pPr>
      <w:r>
        <w:t>ಕ್ಯಾಂಟ್‌ (1९2४) ಎಂಬಾತನು ಮನಸನು ವಿಶ್ಲೇಷಣಮಾಡಿದ ರಲ್ಲಿ ಕಾಲ್ಕ :३९४, ನಿಮಿತೆ-ಎಂಬಿವು ಬಾಹ್ಯ ಪದಾರ್ಥಗಳ ನೆಂದೂ ಪ್ರತ್ಯಕ್ಷ ಜಾ ठट, ಪೂರ್ವಭಾವಿಯಾಗಿ ಮನಸಿನಲಿ ಆಗುವ ರೂಪಭೇದಗಳೆಂದೂ ಕಂಡುಹಿಡಿದರು. ಮನಸ್ಸು ಕಾಲದೇಶನಿಮಿತ್ನಗಳೆಂಬ ಮೂಸೆಯಲಿಟ್ಟೀ ವಸ್ತುಗಳನು ಅರಿಯಬೇಕಾಗಿದೆ  ಮನಸ್ಸಿಗಿಂತ ಆಜಿಯಿರುವ ವಸ್ತುಗಳು ತಾನೇ ಹೇಗಿರುವವೋ ಹೇಳುವದಕ್ಕೆ ಬರುವಂತಿಲ್ಲ. ಹೊರಗಿರುವ ಸ್ವತಂತ್ರ</w:t>
      </w:r>
    </w:p>
    <w:p>
      <w:r>
        <w:br w:type="page"/>
      </w:r>
    </w:p>
    <w:p>
      <w:pPr>
        <w:spacing w:before="40" w:after="120"/>
        <w:jc w:val="left"/>
      </w:pPr>
      <w:r>
        <w:rPr>
          <w:b/>
        </w:rPr>
        <w:t>ಅಕೃತ್ಸ್ಥ ದರ್ಶನಗಳು                        ೨೧</w:t>
      </w:r>
    </w:p>
    <w:p>
      <w:pPr>
        <w:spacing w:before="40" w:after="40"/>
        <w:jc w:val="left"/>
      </w:pPr>
      <w:r>
        <w:t>29199 ಮನಸಿನ ಮೂಲಕವಾಗಿ ಅದರ ನಿಯಮಕ್ಕೆ ಒಳಸಟ್ಟೇ ನಮಗೆ ಕೋರುವ ಪ್ರಪಂಚನಾಗಿ ಅನುಭವಕ್ಕೆ ಬರುತ್ತವೆ-ಎಂಬುದು ಅತನ ತೀರ್ಪು ತನು ಈ ನಿರ್ಣಯಕ್ಕೆ ಬಂದದ್ದು ತರ್ಕಮಾತ್ರ ದಿಂದಲಾದ ರಿಂದ ತರ್ಕದಂತೆ ನೋಡಿದರೆ ಹೊರಗೆ: *ವಸ್ತುಗಳು'.. ಅಥವಾ "ವಸ್ತುವೊಂದು? ಇನೆಯೊ ८52 ಇದೆಲ್ಲ ನಮ್ಮ ಮನಸ್ಸಿನ ಕಲ್ಕನಾಮಾತ್ರ ವೊ?-ಎಂಬುದು ಅನಿಶಿ ತ ನಾಗಿಯೇ ಉಳಿಯುತ್ತದೆ. ಏಕೆಂದರೆ "ವಸ್ತುಗಳು' ಎಂದು ಬಹುವಚನ ನನ್ನ್ನ ಉಪಯೋಗಿಸುವದಕ್ಕೆ... ಕಾಲಾಕಾಶಗಳ ಆಧಾರವಿಲ್ಲದೆ ಸಂಖ್ಯೆಯೆಂ ಬುದೇ ಇರುವಂಶಿಲವಾಡ ರಿಂದ- ನಮಗೆ ಅವಕಾಶವೇ ಇಲ, ಹೊರಗೆ ನಸು ವಿದರೂ ಅದು ನಮ್ಮ ಮನಸಿ ನನೇಲೆ ಯಾವದಾದರೂ ಪರಿಣಾಮ ನನ್ಮುಂಟುಮಾಡುವದಿಂದು ಕಲ್ಪಿ ಸುವದಕ್ಕೂ ಆ ಧಾ ರ ವಿಲ್ಲ; ಏಕೆಂದಕೆ ಕಾರ್ಯಕಾರಣಭಾವನೆಂಬುದೂ ಮನಸಿ ನ ರೂಪಭೇದಮಾತ್ರವಾಗಿರುತ್ತದೆ ಯಾಗಿ ಮನಸ್ಸಿಗೂ ಅದರ ಹೊರಗಿರುವ ಮತ್ತೊಂದು ವಸ್ತುವಿಗೂ ಕಾರ್ಯ ಕಾರಣಭಾವವನ್ನು ಕಲ್ಪಿಸುವದಕ್ಕೆ ಅವಕಾಶನಿರುವದಿಲ್ಲ. ,</w:t>
      </w:r>
    </w:p>
    <w:p>
      <w:pPr>
        <w:spacing w:before="40" w:after="40"/>
        <w:jc w:val="left"/>
      </w:pPr>
      <w:r>
        <w:t>ಹೆಗಲ್‌  (361)  ०००४२८८० ತರ್ಕಪೈಥಾನವಾದ  उह, ८९ ಒಂದು ನವೀನಸಿದ್ಧಾಂತವನ್ನು ತೆಗೆದನು. ಪ್ರತಿಯೊಂದು ವಸ್ತುವೂ, ಪ್ರತಿಯೊಂದು ಪ್ರತ್ಯಯೆವೂ ತಕ್ಕೊಳಗೇ ತನ್ನ ಪ್ರತಿದ್ವಂದ್ವಿಯನ್ನು ಅಡಕ ಮಾಡಿಕೊಂಡಿರುತ್ತದೆ; ಬರಿಯ ಇರವು ಅತ್ಯಂತಾಭಾವ-ಇವೆರಡೂ ಒಂದೇ. ಯಾವದಾದಕೊಂದು ಪದಾರ್ಥದ ಪರಿಜಿ (ದಕನಿಶೇಷಣಗಳನ್ನು ತೆಗೆದುಹಾಕಿ ದರೆ ಅದು ಬರಿಯ ಇರವು ಆಗುವದು ; ಅದಕ್ಟೂ ಅತ್ಯಂತಾಭಾವಕ್ಕೂ ಯಾವ ಭೇದವೂ ಇಲ್ಲ. ಪದಾರ್ಥವು ವಿಶೇಸಣಪ್ರಂಜನೇ ಆಗಿರುತ್ತದೆ ನಿಕೇಸಣಗಳೆಂಬಿವು ನೈತ್ನಯಮಾತೃವಾಗಿರುತ್ತನೆ. ಆದ ರಿಂದ ಇರುವದೆಂದೆ ಕೂ ಅರಿನೆಂದರೂ ಒಂದೇ. ವಿಶ್ವವೆಲ್ಸವೂ ಸ್ಪೆತಂತ್ರವಾದ ಮನಸ್ಸೇ, ಅದು ಯಾರೊಬ್ಬರ ಮ 2, ಅಲ್ಲ; ನಿನಯವಿಸಯಿಗಳಿಗೆ ಭೇದಸಹಿತಾಭೇದನಿರು ३५. ಇರವನ್ನೂ ಅತ್ಯಂತಾಭಾವವನ್ನೂ ಸೇರಿಸಿದರೆ "ಅಗುವದು' ಎಂಬ ಹೊಸಭಾವವೊಂದು ಏರ್ಪಡುತ್ತದೆ. ಹೀಗೆಯೇ ಆಗುವದು ಎಂಬುದರೆ ಪ್ರತಿ</w:t>
      </w:r>
    </w:p>
    <w:p>
      <w:pPr>
        <w:spacing w:before="40" w:after="40"/>
        <w:jc w:val="left"/>
      </w:pPr>
      <w:r>
        <w:t>ಧ್ವಂದ್ವ ಯನ್ನು ಅದಕ್ಕೆ ಸೇರಿಸಿದರೆ ಮತ್ತೊಂದು ಹೊಸ ಭಾವವು ಬರುವದು.</w:t>
      </w:r>
    </w:p>
    <w:p>
      <w:r>
        <w:br w:type="page"/>
      </w:r>
    </w:p>
    <w:p>
      <w:pPr>
        <w:spacing w:before="40" w:after="120"/>
        <w:jc w:val="left"/>
      </w:pPr>
      <w:r>
        <w:rPr>
          <w:b/>
        </w:rPr>
        <w:t>ಪರಿಸೂರ್ಣದರ್ಶನ</w:t>
      </w:r>
    </w:p>
    <w:p>
      <w:pPr>
        <w:spacing w:before="40" w:after="120"/>
        <w:jc w:val="left"/>
      </w:pPr>
      <w:r>
        <w:rPr>
          <w:b/>
        </w:rPr>
        <w:t>ಸಂ ६७</w:t>
      </w:r>
    </w:p>
    <w:p>
      <w:pPr>
        <w:spacing w:before="40" w:after="80"/>
        <w:jc w:val="left"/>
      </w:pPr>
      <w:r>
        <w:rPr>
          <w:b/>
        </w:rPr>
        <w:t>ನೆಗೆ "ನಿರಸೇಕ್ಷಭಾನ' (40501०१८ 16६) ಎಂಬ ಭಾವವು ಬರು ड,   ಅದರಿಂದ 2. 90३०० ಸಿದ್ದವಾಗುತ್ತದೆ; ಅವೆರಡೂ ಸೇರಿದರೆ ಪರಮಾತ (ಡ0501/2॥6 501810) ಎಂಬ ಅಂತ್ಯಭಾವವು ಏರ್ಪಡುವ ದಂತೆ! ಈ ಶಲೆತಿರುಗಿಸುವ ತರ್ಕದ ಸರಣಿಯು   ಅಲ್ಬಮತಿಗೆ ಪೂರ್ಣ ವಾಗಿ ಹಿಡಿಸಿಲವೆಂದು ಒಪ್ಪಿಕೊಳ ಬೇಕಾಗಿಜೆ. ವಿಶೇಷಣಗಳನೆ,€ ತೆಗೆದು ಹಾಕಿದರೆ "ಇರವು' ಹೇಗೆ ಉಳಿಯುವದೋ, ಆ "ಇರವು, 'ಅತ್ನಂತಾ ಭಾವವೇ ಹೇಗೆ ಆಗುವದೋ ಅದು ತರ್ಕದಲ್ಲಿ ಕುಶಾಗ್ರಮತಿಗಳಾದವರಿಗೆ ಮಾತೃವೇ ಗೊತು    ತ್ನಯಗಳು ಸೃತಂತ್ರವೆಂಬುದೂ 5» २९9 ನಿರಸೇಕನುಕೋಮಾತೃವೆಂಬುದೂ ವಿಕಲ್ಕಮಾತ್ರವೇ ಹೊರತು ಮತ್ತೇನೂ ಆಲ.</w:t>
      </w:r>
    </w:p>
    <w:p>
      <w:pPr>
        <w:spacing w:before="40" w:after="40"/>
        <w:jc w:val="left"/>
      </w:pPr>
      <w:r>
        <w:t>ಸೋಪನ? ಹ್ಯಾವಂ್‌ (5080008೩008) ಎಂಬವನು ಸ ಯಕ್ಕೆ ಹೆಚಿಗೆಯ ಬೆಲೆಯನ್ನು ಕೊಡಸೆ   ++ ಮೂಲತತ್ನೆ ವೆಂಬ ಸಿದಾಂತವನು, ತೆಗೆದನು  ಸಂಕಲ್ಪನನಾ ಗಲಿ ನೇದನೆಯನಾ ಗಲಿಪ कैः</w:t>
      </w:r>
    </w:p>
    <w:p>
      <w:pPr>
        <w:spacing w:before="40" w:after="40"/>
        <w:jc w:val="left"/>
      </w:pPr>
      <w:r>
        <w:t>ಸಾತ್ಮನೆಕುವದಕೆ  ಆಸ್ಮಲಾರದಾದ್ಯ ರಿಂದ ಜೀವನದಲ್ಲಿ ಸಂಕಲ त  5२. ನ್ನವನ್ನು ಕೊಡಬೇಕಾದದ್ದು ಯುಕ್ತನೆಂದು 6 डंडा ತೋರಿರಬೇಕು. ನಿಜ ನಾಗಿ ನೋಡಿದರೆ   ०८९, 52118  ವೇದನೆಯಾಗಲಿಿ, ಪ ತ್ಯಯವಾಗಲಿ- ಇವುಗಳಲ್ಲಿ ಯಾವನದೊಂದೂ ಮಿಕೈೆರಡರ ಹಂಗಿಲ್ಲದೆ ಇರುವಡು ಕಂಡುಬಂದ ದ್ವಿಲ್ಲ.   ಇವನ್ನು ನಿಚಾರಮಾಡುವಾತನ ಅರಿನಿಲ್ಲದೆ ಸ್ವ ತಂತ್ರವಾಗಿ ಕಲ್ಪಿಸು ವದಕ್ಕೆ ಅಗುವಂತಿಲ್ಲ       ಪಂಚವೆಲ್ಲವೂ ಸಂಕಲ್ಪದ  ವ್ಯಾಪಾರಮಾತ್ರವ್ರ, ಭಾಂತಿಮಾತ್ರವು- ಎಂದು ಈ ತತ್ತ ನಿಚಾರಕನು ಹೇಗೆ ಸಿದ್ದ ಮಾಡಿ ನೊಂಡನೋ ಕಿಳಿಯೆದು</w:t>
      </w:r>
    </w:p>
    <w:p>
      <w:pPr>
        <w:spacing w:before="40" w:after="40"/>
        <w:jc w:val="left"/>
      </w:pPr>
      <w:r>
        <w:t>ಪಾಶ್ಚಾತ್ಯರಲ್ಲಿ ಇನ್ನೂ ಅನೇಕರು ತತ್ತ್ವನಿಚಾರಕರು ಆಗಿಹೋಗಿರು ತ್ತಾರೆ. ಅವರಲ್ಲಿ ಬರ್ಗೈ ನ್‌ (8018507) ಎಂಬಾತನ ನಿಚಾರಕ್ರಮವನ್ನು ಮಾತ್ರ ಇಲ್ಲಿ ಪರಾಮರ್ಶಿಸುವೆವು. ಪರಮಾರ್ಥವೆಂಬುದು ಚಲನಮಾತ್ರ ವಾಗಿರುತ್ತದೆ ; ಈ ಕ್ರಿಯಾಪ್ರವಾಹವು ಹೊಸೆಹೊಸದಾಗಿ ಸೃಷ್ಟಿಕ್ರ ಮದಿಂದ ನಿಕಾಸವಾಗುತ್ತಾ ಬರುತ್ತಿದೆ. ಕಠಲವೂ ಅನುವೃತ್ತಿಯೂ ಪರಮಾರ್ಥವೇ</w:t>
      </w:r>
    </w:p>
    <w:p>
      <w:r>
        <w:br w:type="page"/>
      </w:r>
    </w:p>
    <w:p>
      <w:pPr>
        <w:spacing w:before="40" w:after="120"/>
        <w:jc w:val="left"/>
      </w:pPr>
      <w:r>
        <w:rPr>
          <w:b/>
        </w:rPr>
        <w:t>ಅಕೃತ್ಸ್ನದರ್ಶನಗಳು                      9९</w:t>
      </w:r>
    </w:p>
    <w:p>
      <w:pPr>
        <w:spacing w:before="40" w:after="40"/>
        <w:jc w:val="left"/>
      </w:pPr>
      <w:r>
        <w:t>८0८; ಅದು ಭ್ರಾಂತಿಮಾತ್ರವೆಂದು ತಿಳಿಯುವದು ತಪ್ಪು +&gt; ಸೌರ್ಯಕಾರಣ ನಾಡವು ಸರಿಯಲ್ಲ, ಸರಮಾರ್ಥವು ಸಿ ರವಾಗಿಲ   ವಿಕಾರವೂ ಕೈಯೆಯೂ ನಿ್ಸೆಯೆಂದು ತಿಳಿಯುವದು ಶಪ್ಪು. ಅರಿನೆಂಬುದು ಚಲನರೂಪನಾಗಿಯೆ ಇರುತ್ತವೆ ; ನಿತ್ಯಪ್ರ ಚಲಿತವಾದ ಅರಿನಿಗೆ ನೈಸರ್ಗಿಕವಾದ ಭಾವಕ್ಕೆ ಬುದ್ದಿ ಸ; ಅನುಭವ- ಎಂಬ ರೂಪಾಂತರಗಳುಂಟು- ಎಂಬುದು ಆತನ ಮತವು.   ७ ಕೀರ್ಮಾನವೂ ತರ್ಕದ ಆಧಾರದಿಂದಲ್ಲದಿದ್ದರೆ ಮತ್ತೆ ಹೇಗೆ ಸಿದ ವಾಗು ನಡು? ವಿಕಾರವೆಂಬುದನ್ನು ಥಿರ್ನಿಕಾರವಾದ ಅರಿನಿನ  ಸಹಾಯವಿಲ್ಲಣೆ ಕಲ್ಪಿ ಸುವದಕ್ಳಾದರೂ ಹೇಗೆ ಬಂದೀತು    ರಕ್ತ ಪ್ರಮಾಣನಾಗಿರುವ ಅರಿವು ವಿಕಾರಸ್ತರೂಪವಾಗಿರುವದೆಂದು ಹೇಗೆತಾನೆ ಹೇಳುವದು? ಸಂತತ ರಿಕಾರವೇ ಪರಮಾರ್ಥವೆಂದಾದರೆ, ನಿರಸೇಕೆವಾದ ಸತ್ತವೆಂಬುದನು. ಯಾರೂ ನಂದಿಗೂ ನಿಶ ಯಿಸುನದಕ್ಕೆ ಆಗಲಾರದೆಂದಸ್ಟೆ ಹೇಳಬೇಕು? ^</w:t>
      </w:r>
    </w:p>
    <w:p>
      <w:pPr>
        <w:spacing w:before="40" w:after="40"/>
        <w:jc w:val="left"/>
      </w:pPr>
      <w:r>
        <w:t>ಇದುವರೆಗೂ ನಾವು  ನಿಚಾರಕ್ಕೆ  ತೆಗೆದುಕೊಂಡಿರುವ  ನಿಚಾರಕ್ರಮ ಗಳೆಲವೂ- ನಾವು ಇಲ್ಲಿ ನಿಚಾರಮಾಡದೆ ಇರುವ २०८३. ई 03919.</w:t>
      </w:r>
    </w:p>
    <w:p>
      <w:pPr>
        <w:spacing w:before="40" w:after="40"/>
        <w:jc w:val="left"/>
      </w:pPr>
      <w:r>
        <w:t>ಪರಮಾರ್ಥದ ಏಕಡೇಶವನ್ನು ಮಾತ ಒಂದಾನೊಂದು ८ ಹಿಕೋಣ ರಿಂದ ನೋಡಿ ರಿರ್ಣಯಿಸಿದವುಗಳಾಗಿರುತ್ತವೆ. ಎಂಬುದು   ಸ್ಪಷ್ಟವಾಗಿದೆ ಅದರಿಂದಲೇ ಈ ನಿಚಾರಕರೊಳಗೆ ಏಕತ್ಸವಾದಿಗಳು, ನಾನಾತ್ರ ವಾದಿಗಳು ಬಾಹ್ಯಾರ್ಥವಾದಿಗಳು  ನಿಜ್ಜಾ ನಮಾಶವಾದಿಗಳ್ಳು ಶೂನ್ನವಾದಿಗಳು- ಮುಂತಾದ ಪಂಗಡಗಳು ಎದ್ಳು ಕೊಳ್ಳುವದಕ್ಕೆ ಕಾರಣವಾಗಿರುತ್ತದೆ ಒಂದೊಂದು ಭೇದದಲ್ಲಿಯೂ ಮತ್ತೂ ಪ್ರಭೇದಗಳುಂಟಾಗಿರುತ್ತದೆ. ಅವ ಕಿಲ್ಲರಿಗೂ ಒಂದೇ ತತ್ತ 36१  ५. ತರ್ಕದಿಂದ ಸಿದ್ಧ ಸಡಿಸಬೇಕೆಂಬ ಆಶೆಯ: ದೆ, ಬೈಬಲಿನಲ್ಲಿ ಒಂದು ಆಖ್ಯಾನವಿದೆ,    ಸಿನಾರ್‌ ನಿಂಬಲ್ಲಿ ಜನರೆಲ್ಲ ಸೇರಿ ಒಂದು ದೊಡ್ಡ `ಕೋಟಿಯನ್ನು  ಕಟ್ಟ  ಅದರೊಳಗೆ ನಕಮತ್ಯದಿಂದ ಇರಬೇಕೆಂದು ಸಂಕಲ್ಪಿಸಿದರಂತೆ ; ಆದರೆ ಆ ರಾತ್ರೆ ನಿದ್ರಿಸಿ ४४1, ಎಚ್ಚ ರುವದರೊಳೆಗಾಗಿ ಅವರ ಮಾಶುಗಳು ಒಬ್ಬರಿಗೊಬ್ಬರಿಗೆ ತಿಳಿಯ ರಾರದಷು, ಭಿನ್ನ ವಾಗಿಬಿಟ್ಟ ವಂತೆ! ಅದಕ್ಕೆ ಬೇಜಿಲ್‌ (8201) ಎಂದು</w:t>
      </w:r>
    </w:p>
    <w:p>
      <w:pPr>
        <w:spacing w:before="40" w:after="120"/>
        <w:jc w:val="left"/>
      </w:pPr>
      <w:r>
        <w:rPr>
          <w:b/>
        </w:rPr>
        <w:t>४ ಹೆಸರಾಯಿತು. ತರ್ಕಸೃಧಾನರಾದವರ ಭಾಷೆಗಳೂ ಇಂಥ ४९४९८ ಅಗಿ</w:t>
      </w:r>
    </w:p>
    <w:p>
      <w:r>
        <w:br w:type="page"/>
      </w:r>
    </w:p>
    <w:p>
      <w:pPr>
        <w:spacing w:before="40" w:after="120"/>
        <w:jc w:val="left"/>
      </w:pPr>
      <w:r>
        <w:rPr>
          <w:b/>
        </w:rPr>
        <w:t>೨೪                                 ಪರಿ ಪೂರ್ಣದರ್ಶನ</w:t>
      </w:r>
    </w:p>
    <w:p>
      <w:pPr>
        <w:spacing w:before="40" w:after="40"/>
        <w:jc w:val="left"/>
      </w:pPr>
      <w:r>
        <w:t>ಬಿಟ್ಟಿವೆ; ನಿಕೆಂದರೆ ಒಬ್ಬರ ಮತವು ಓಬ್ಬರಿಗೆ  ಒಪ್ಪಿಲ್ಲನಾಗಿದೆ.   ಇನಕ್ಕೆಲ್ಲ ಅಕೃತ್ಸ ದೃಷ್ಟಿಯೇ  ಕಾರಣ. ಪ್ರಾಣ  ( ಉಸಿರಾಡುವವನ್ನು ) ನೌಕ (ಮಾತಾಡುವವನು), ಚಕ್ಷುಸ್ಫು (ನೋಡುವವನು), ಶ್ರೋತ್ರ (ಕೇಳು ನವನು), ಮನಸ್ಸು (ಮನನಮಾಡುನನನು)- ಎಂದು ಮುಂತಾಗಿ ಹೇಳಿ ದಕ ಹೇಗೆ ಅಪೂರ್ಣವಾಗುವದೋ, ಹಾಗೆ ನಿಕಗೇಶವನ್ನು ಹಿಡಿದುಮಾಡುವ ತರ್ಕಸಿದ್ದಾಂತವೆಲ್ಲ ಅಪೂರ್ಣನೇ,  ಆತ್ಮ (ಎಲ್ಲವನ್ನೂ ವ್ಯಾಸಿಸಿರುವವನು) ಎಂದರೆ: ಹೇಗೆ ಪೂರ್ಣನಾದ ಅರ್ಥವನ್ನು ತಿಳಿಸುವ ಮಾತಾಗುನನ್ಕೋ, ಹಾಗೆ ಯೇ ಜೆ (ಯರಾಶಿಯನ್ಸೆ ಲ್ಲ ನಿಚಾರಮಾಡುವದು ಪುರ್ಣದರ್ಶನವಾಗುವದು, ಅದರಿಂದಲೇ ಎ್ಲವೂ ತಿಳೆಯ. ನಡು- ಎಂದು ವೇದಾಂತದಲ್ಲಿ ಪುರ್ಣದೃಷ್ಟಿ ಯನು ಲ ಹೊಗಳಿರುತ್ತದೆ.</w:t>
      </w:r>
    </w:p>
    <w:p>
      <w:pPr>
        <w:spacing w:before="40" w:after="40"/>
        <w:jc w:val="left"/>
      </w:pPr>
      <w:r>
        <w:t>ಆದ್ದರಿಂದ  ಶ್ರತ್ಯಗ್ಧ ಸ್ಟ್ರಿಯನ್ನ ವುಸರಿಸಿಕೊಂಡು  ತರ್ಕಾತೀತನಾದ ' ಪೂರ್ಣನನ್ನು ಕಿಳೆಯುನದಕ್ಕೆ ಯತ್ನಿಸಬೇಕು.  ಇ ದಿಠ್ದರೆ ತತ್ತ ಎಬಿಚಾರ ದಲ್ಲಿ ಎಂದಿಗೂ ಐಕಮತ್ಯವು ಸಿದ್ಧಿ ಸಲಾರದು.</w:t>
      </w:r>
    </w:p>
    <w:p>
      <w:r>
        <w:br w:type="page"/>
      </w:r>
    </w:p>
    <w:p>
      <w:pPr>
        <w:spacing w:before="40" w:after="120"/>
        <w:jc w:val="left"/>
      </w:pPr>
      <w:r>
        <w:rPr>
          <w:b/>
        </w:rPr>
        <w:t>ಶಾಂಕರವೇದಾಂತದ ಕ್ರಕ್ತಿಯೆಯ ನಿಶೇಷಲಕ್ಷಣಗಳು               ೨೫</w:t>
      </w:r>
    </w:p>
    <w:p>
      <w:pPr>
        <w:spacing w:before="40" w:after="120"/>
        <w:jc w:val="left"/>
      </w:pPr>
      <w:r>
        <w:rPr>
          <w:b/>
        </w:rPr>
        <w:t>೪, ८20 इ ५०९८००३ डु, ४ 83039 ನಿಶೇಷಲಕ್ಷಣಗಳು</w:t>
      </w:r>
    </w:p>
    <w:p>
      <w:pPr>
        <w:spacing w:before="40" w:after="40"/>
        <w:jc w:val="left"/>
      </w:pPr>
      <w:r>
        <w:t>ಲೌಕಿಕನಿಜಾ ನಶಾಸ್ತ್ರಜ್ಞ ರೂ ಪಾಶಾ ಶ್ರತತ್ನ ನಿಚಾರಕರೂ ನಮ ಕೇಳದ ದರ್ಶೆನಕಾರರೂ ಎಲ್ಲರೂ ತರ್ಕವಧಾನಕೇ ಆಗಿರುತ್ತಾರೆ; ಅವರ इद ಆಧಾರವಾಗಿರುವ ಅನುಭವವು ಖಂಡಾನುಭನವಾಗಿದೆ. ನರಾ 1 ಹಿಯನನುಸರಿಸಿರುವದರಿಂದಲೇ ಇವರಿಗೆಲ್ಲ ಅ  ಇರ್ಣಾನುಭವದ ಆಧಾರ ನಿಂದ ತರ್ಕಮಾಡುವ  ಹವ್ಯಾಸವುಂಬಾಗಿರುತ್ತ ದೆ; ಒಬ್ಬರ ಸಿದಾಂತಕೆ 2०8० ४.८५ ಸಿದ್ದಾಂತವು ವಿರುದ್ದವಾಗುತ್ತಾಬಂದಿಜೆ- ಎಂದು '0ದು ಕೊಂಡದ್ದಾಯಿತು</w:t>
      </w:r>
    </w:p>
    <w:p>
      <w:pPr>
        <w:spacing w:before="40" w:after="40"/>
        <w:jc w:val="left"/>
      </w:pPr>
      <w:r>
        <w:t>ತತ್ತ್ವನಿಚಾರಕರಲ್ಲಿ ಕೆಲವರು ಒಂದೊಂದು ಧರ್ಮಗ್ರಂಥವನು ಕೃಮಾಣವಾಗಿ ಹಿಡಿದಿರುತ್ತಾರೆ. ನೇದೆದ ಕರ್ಮಕಾಂಡ್ಕ ಜ್ಞಾ ನಕಾಂಡ ಕಾರಸಿಯವರೆ ಅನೆಸ್ಸೆ, ಯಹೂದಿ ಮತ್ತು ಕೈಿಸ್ಲಿಯನರ ಜೈಬಲ್‌, ಮುಸ 0०६४ ಕುರಾನ್‌. ಇವುಗಳನ್ನು ಪ್ರಮಾಣವಾಗಿ ಹಿಡಿದು ತಮ್ಮ 233 ಕ್ಯಾಖ್ಯಾನವೇ ಸರಿ ಎಂದು ಆಗ್ರಹಪೂರ್ವಕವಾಗಿ ವಾದಮಾಡಿರುವವರು $ಕೇಕರಿರುತ್ತಾರೆ. .. ಪೊರ್ವಾಪರವಿರೋಧವಿಲ್ಲದಂತೆ ತರ್ಕದಿಂದ ಒಂಡು ಸಿದ್ಧಾಂತವನು  ಉಪಪಾದನೆಮಾಡಿಕೊಟ್ಟಿ ಮಾತ್ರ ದಿಂದ ಅದೇ ಕಟಿ ಕಡೆಯ ನಾತಾಗುವದಿಲ್ಲ ; ಏಕೆಂದರೆ ಹಾಗೆಯೇ ಮತ್ತೊಬನು ಮತೊಂದು ದಹಿ ಕೋಣವನ್ನು ಅವಲಂಬಿಸಿ ಪೂರ್ವಾಪರವಿರೋಧಥ ವಿಲ್ಲದಂತೆ ತನ ಸಿದ್ಧಾಂತ ನನ್ನು ಉಪೆಪಾದನೆಮಾಡಬಹುದಾಗಿದೆ. ಆಗ ಯಾವದು ಸೆರಿ ಎಂಬುದಕೆ ಕನುಗೆ ವಿನಿಗಮಕವೇನೂ ಇರುವದಿಲ್ಲ. ಹೀಗೆಯೇ ಆಯಾ ಧರ್ಮಗೃಂಥ ಗಳನ್ನು ಪ್ರಮಾಣನೆಂದಿಟ್ಟುಕೊಂಡವರೂ ಮತ್ತೊಂದು ಗೃಂಥವನ ವಲಂಜಿಸಿ ಕನಕೊಡನೆ ಹೇಗೋ ಹಾಗೆಯೇ ತಮ್ಮತಮ್ಮೊಳಗೇ ವಿವಾದಮಾಡುತಿ ರು ನರೂ ಕಂಡುಬಂದಿರುತ್ತದೆ; ಇವರೆಲ್ಲರೊ उह 55 ९ ಅವಲಂಬಿಸಿರುತಾಕೆ</w:t>
      </w:r>
    </w:p>
    <w:p>
      <w:pPr>
        <w:spacing w:before="40" w:after="120"/>
        <w:jc w:val="left"/>
      </w:pPr>
      <w:r>
        <w:rPr>
          <w:b/>
        </w:rPr>
        <w:t>ಇನ್ನು  ನೇದಾಂತೆನಿಚಾರದತ್ತ ಮನಸ್ಸನ್ನು ಹೊರಳಿಸಿದರೂ</w:t>
      </w:r>
    </w:p>
    <w:p>
      <w:pPr>
        <w:spacing w:before="40" w:after="120"/>
        <w:jc w:val="left"/>
      </w:pPr>
      <w:r>
        <w:rPr>
          <w:b/>
        </w:rPr>
        <w:t>५४००३०९० ಹಿಂದೆ ಅನೇಕರು ಅಜ್ವೈತನಾದಿಗಳಿದ್ದರು; ಅವರೆಲ್ಲರೂ</w:t>
      </w:r>
    </w:p>
    <w:p>
      <w:pPr>
        <w:spacing w:before="40" w:after="120"/>
        <w:jc w:val="left"/>
      </w:pPr>
      <w:r>
        <w:rPr>
          <w:b/>
        </w:rPr>
        <w:t>ಓಕಿಯನು ಪೈಮಾಣವೆಂಡು ನಂಬಿಯೇ ತಮ್ಮತಮ್ಮ ವಾ ಖ್ಯಾನಕ್ಕೆ ಪುಸಿ. 4</w:t>
      </w:r>
    </w:p>
    <w:p>
      <w:r>
        <w:br w:type="page"/>
      </w:r>
    </w:p>
    <w:p>
      <w:pPr>
        <w:spacing w:before="40" w:after="120"/>
        <w:jc w:val="left"/>
      </w:pPr>
      <w:r>
        <w:rPr>
          <w:b/>
        </w:rPr>
        <w:t>೨೬                 '`                   ಪರಿಪೂರ್ಣದರ್ಶನ</w:t>
      </w:r>
    </w:p>
    <w:p>
      <w:pPr>
        <w:spacing w:before="40" w:after="40"/>
        <w:jc w:val="left"/>
      </w:pPr>
      <w:r>
        <w:t>ಯನ್ನು ಕೊಡುವ ತರ್ಕವನ್ನು ಒಡ್ಡು ತ್ತಲೇ ವಾದಿಸುತ್ತಿ ದ್ದರು.  ಈಜಿಗೆ ಅವರ ಅನುಯಾಯಿಗಳಾದ ವೇದಾಂತಿಗಳೂ ಅವರ ವಿರೋಧಿಗಳಾದ ವೇದಾಂತಿಗಳೂ ತಮ ತಮ್ಮ ದ ಹ್ರಿಯಿಂದ 2०.37 ವ್ಯಾಖ್ಯಾನವನು  ಮಾಡು ತ.ಲೂ ತಮ ತಮ್ಮ ಪ್ರಕ್ರಿಯೆಯನ್ನು ತರ್ಕದಿಂದ ಸಿದ್ದಪಡಿಸಿ ತೋರಿಸು ತ್ತಲೂ ಬಂದಿರುತ್ತಾರೆ. ಇವರೆಲ್ಲಕೊಳಗೆ ಇಂಥನ್ನೊಂದು ॐ 8 0490393 ಸರಿ ಎಂಬುದಕ್ಕೆ  ನಿಶ್ಹಾ ಯಕವಾದ ಆಧಾರವೇನಾದರೂ ಇದೆಯೆ? ಆಚಾ ರು ಅನುಸರಿಸಿರುವ ಸಂಸ್ಕದಾಯದ ನೇದಾಂತದಕ್ತಿರುವ ವಿಶೇಷಗಳೇನು? ಇದನ್ನು ಈಗೆ ನಿಚಾರಿಸಬೇಕಾಗಿತೆ ವೇದಾಂತಸಾಮಾನ್ಯದಲ್ಲಿ ವೇದವನ್ನೂ ನೇದಾಂತರ್ಗತವಾದ ಉಪ ನಿಷತ್ತನ್ನೂ ಪ್ರಮಾಣವೆಂದು  ಹಿಡಿಯಲಾಗಿದೆಯಸ್ಟೆ ? ಆದರೆ ಉಪನಿಷ ತ್ರನ್ನು ಯಾವ ಕಾರಣದಿಂದ ಪ್ರಮಾಣವೆನ್ಸ್ಟಬೇಕು?-- ಎಂಬ ವಿಷಯಕ್ಕೆ ದರ್ಶನಕಾರರಲ್ಲಿಯೂ ವೇದಾಂತಿಗಳಲ್ಲಿಯೂ ಮಠಭೇದವಿದೆ. ಕೆಲವರು ನೇದವಾಕ್ಯವನ್ನು ಆಪ್ಪವಾಕ್ಯವೆಂದು ಒಪ್ಪಿರುತ್ತಾರೆ; ವೇಡೇತರವಾದ ಆಗಮಗಳಂತೆಯೇ ಸರ್ವಜ್ಞ ನಾದ  ಪರಮೇಶ್ವ ರನ ವಾಕ್ಯವಾದ್ದ ರಿಂದ ವೇದ ವೂ ಪ್ರಮಾಣನೆಂದು ಅವರ ಮತ. ಈ ಅಭಿಸ್ಪಾಯದವರು 'ಆಗಮ ಪ್ರಾಮಾಣ್ನವನು, ಒಪ್ಪು ವವರ ಮತನನೂ, ಕುರಾನ್‌ಗ ०८४२ ಈಶರ ನಿಂದ ಮಹಮರ್ಜ್‌ ಸೈ ಗಂಬರಹಿಗೆ ಬಂದಿತೆಂದು ನಂಬುವ ಮುಸಲ್ಮಾನರು ಮತ್ತು ಬೈಬರ ಗ್ರಂಥವು ಈಶ್ವರ ಪ್ರೇರಿತರಾದ ಮಹಾತ್ಮರಿಂದ ಲಿಖಿತ ವಾಗಿದೆ ಎಂದು ನಂಬುವ ಕೈಸಿ.ಯನರು- ಇವರ ಮತವನೂ, ಏತಕೆ ಒಪ್ಪು ವದಿಲ್ಲ?' ಎಂಬ ॐ, ಉಶ್ಸರವನು, ಹೇಳಬೇಕಾದದು ಉಳಿಯುತದೆ ವಾಕ್ಯಗಳೆಂದು ಗಣಿಸಲಾಗಿರುವ ಗ್ರಂಥಗಳಲ್ಲಿ ಒಂದಕ್ಕೊಂದು ವಿರೋಧ ವು ಕಂಡುಬಂದರೆ ಯಾವದನ್ನು, ಪೃಮಾಣನೆಂದು ಹಿಡಿಯಬೇಕು ?- ಎಂಬ ಶ್ರಶ್ನೆಗೆ ಉತ್ತರವನ್ನು ಕೊಡುವದೂ ಇವರಿಂದ ಆಗುವಂತಿಲ್ಲ. ಮತ್ತೆ ಕೆಲ ವರು ಮಾಮಾಂಸಕರ  ಮತವನ್ನವಲಂಬಿಸಿ ನೇದವು ಅಸೌರುಷೇಯೆ ವಾಗಿರುವದರಿಂದ ಪುರುಷಗತ ಜೋಷಗಳು ಯಾವವೂ ಶುತಿಯಲಿಲವೆಂಬ ಕಾರಣದಿಂದ ಅದನ್ನು   ಮಾಣವೆನು ತ್ಕೇವೆನು ತ್ತಾರೆ. ಹೀಗೆಯೆ ಮತಾಂಶರದನರೂ ತಮ್ಮ ಮತಗೃಂಥವು ಅಸೌರುಸೇಯವೆಂದು ವಾದಿಸಿ</w:t>
      </w:r>
    </w:p>
    <w:p>
      <w:r>
        <w:br w:type="page"/>
      </w:r>
    </w:p>
    <w:p>
      <w:pPr>
        <w:spacing w:before="40" w:after="120"/>
        <w:jc w:val="left"/>
      </w:pPr>
      <w:r>
        <w:rPr>
          <w:b/>
        </w:rPr>
        <w:t>ಶಾಂಕರನೇದಾಂತಪ್ಪತ್ತಿ ಯಿಯ  ನಿಶೇಷಲಕ್ಷಣಗಳು            ೨೭</w:t>
      </w:r>
    </w:p>
    <w:p>
      <w:pPr>
        <w:spacing w:before="40" w:after="40"/>
        <w:jc w:val="left"/>
      </w:pPr>
      <w:r>
        <w:t>ಗಾಗ ಯಾನ ಗ್ರಂಥವನ್ನು ಏತಕ್ಕೆ ಪ್ರಮಾಣನೆಂದು ಹಿಡಿಯಬೇಕೆಂಬ ಪಕಿ ಯು ಅವರ ಪಕ್ಕದಲ್ಲಿ ಅನಿರ್ಣೀತವಾಗಿಯೇ ಉಳಿದುಕೊಳು ವದೆಂಬುದು +. ಶ್ರೀಶಂಕೆರಭೆಗವಶ್ಸಾದರವರು ಅನುಸರಿಸಿರುವ  ಸಂಪ್ರೆದನಾಯೆ ಇಲಿ ನೇದಾಂತಗಳು- ಅಥವಾ ಉಸನಿಸತುಗಳು. ಏಶಕ್ಕೆ ಸಮಾಣನೆಂಬ ಕಿಗೆ ಒಂದು ಸರ್ವಸಂಮತವಾಗುವ ಸಾಭಾವಿಕವಾದ ಉತ ರೆನನು ಕೊಟ್ಟರುತ್ತಾರೆ. *ಜ್ಞಾಪೆಕಂ ಶಾಸ್ತ್ರಂ ನ ತು ಕಾರಕಮ' ಶಾಸ ವ್ರ ಇಲ್ಲದ ವಸ್ಮುವನ್ನು ಉಂಟುಮಾಡುವದಿಲ್ಲ; ಇದ್ದದು, ಇದಂತೆ ತಿಳಿಯಿಸಿ ಕೊಡುವದರಿಂದ    ಮಾಣವೆನಿಸಿದೆ. ಎಂಬುದು ಅವರ ಅಭ್ಯಸಗಮ ಸಂಬಾರ, 9190, ಕೋಲ್ಕು ಮಣು - ಮುಂಶಾದದು ಗಡಿಗೆಯನುಂಟು ಸಾಡುವಂತೆ ಶಾಸ್ತವು ಯಾವದೊಂದು ವಿಷಯವನೊ, ಹೊಸದಾಗಿ ಉಂಟು ಸಾಡುವದಿಲ್ಲ. ಪ್ರತ್ಯಕ್ಷಾದಿಗಳು ಹೇಗೆ ವಸ್ತುವನ್ನು, ಇದು ಇದಂತೆ ಕೋರಿಸಿಕೊಡುವದರಿಂದಲೇ      ಸಾಣವೆನಿಸಿರುವವೋ, ಶಾಸ್ತವೂ ಹಾಗೆಯೇ ಬಹ್ಮವಸ್ಸುವನ್ನು, ಇದ್ದದ್ದು ಇದ್ದಂತೆಯೇ ತಿಳಿಸಿಕೊಡುವದರಿಂದ ಸ.ಮಾಣ ९४५०३ ८. ಯಾವ ಪ್ರಮಾಣವೇ ಆಗಲಿ: ತನ್ನ ಪ್ರಮೈಯನನು, ಅನು ನಕ್ಷೆ ತಂದುಕೊಡುವದರಿಂದರೇ ಪ್ರ ಮಾಣನೆನಿಸಿರುತ್ತದೆ; ಅದು ಮತ್ತೊಂ ಗ ಸಮಾಜವು ಶಿಳಿಸಿಕೊಡದೆ ಇರುವದನು, ಕಿಳಿಸುತ್ತದೆ; ಅಷ್ಪರಿಂದಲೇ ರು ಪ್ರಮಾಣವೆಂದು ಒಪ್ಪು ತ್ನೇವೆ; ಅದನು, ಸ್ರಮಾಣನೆಂದು ನಂಬ ९5२८८ ९६.०2 ಇರುವದಿಲ್ಲ. ಪ್ರಮಾಣವು ತಿಳಿಸಿಕೊಟ್ಟದ್ದು ಮತ್ತೊಂದು ಕಿನುಭವಕ್ಕ ವಿರುದ್ಧವಾದರೆ ಬಾಧಿತವಾದದ್ದು ಅಪ್ರ ಮಾಣವೆಂದಾಗುತ್ತದೆ ಇಗಿಲವನೂ, ಮನದಂದು ಆಚಾರ್ಯರು "ನ  ಧರ್ಮಜಿಜ್ಞಾಸಾಯಾ ಬನ ಶ್ರುತ್ಯಾದಯೆ ಏವ ಪ್ರಮಾಣಂ ಬ್ರಹ್ಮಜಿಜ್ಞಾ ಸಾಯಾಮ್‌, 1: ತು ಶ್ರುತ್ಯಾದೆಯೊಲನುಭವಾದಯಶ್ಚ ಯಥಾಸಂಭವಮಿಹ ಸ್ರಮಾಣಮ್‌ | ಆನುಭವಾವಸಾನೆತ್ಟ್ರಾತ್‌ ಭೂತವಸ್ತುವಿಸಯೆ १४, २ 2 2 एमे ०२०२४  (ಸೂ. ಭಾ. ೧-೧-೨) ಎಂದು ಹೇಳಿರು ಕಾರೆ, ಕರ್ಮಕಾಂಡೆದಲ್ಲಿ ಹೇಳಿರುವ ಕರ್ಮವಾಕ್ಕವು ಲೋಕಾಂತರದಲ್ಲಿ ಕಾರಾಂಶರೆದಲ್ಲಿ ಆಗುವ ಫಲವನು, ಹೇಳುವದರಿಂದ ಆ ವಿಷಯಕ್ಕೆ   ತ್ಯಾ</w:t>
      </w:r>
    </w:p>
    <w:p>
      <w:r>
        <w:br w:type="page"/>
      </w:r>
    </w:p>
    <w:p>
      <w:pPr>
        <w:spacing w:before="40" w:after="120"/>
        <w:jc w:val="left"/>
      </w:pPr>
      <w:r>
        <w:rPr>
          <w:b/>
        </w:rPr>
        <w:t>೨೮                                       ಪರಿಪೂರ್ಣದರ್ಶನ</w:t>
      </w:r>
    </w:p>
    <w:p>
      <w:pPr>
        <w:spacing w:before="40" w:after="40"/>
        <w:jc w:val="left"/>
      </w:pPr>
      <w:r>
        <w:t>ದಿಗಳೇ ಪ್ರಮಾಣ; ಆದರೆ ಬ್ರಹ್ಮವಿದ್ನೆಯು ಅನುಭವದಲ್ಲಿ ಕೊನೆಗಾಣು ವದರಿಂದಲೂ ಆಗಲೆ ಇದ್ದು ಕೊಂಡಿರುವ ವಸ್ತು ವನ್ನು ತಿಳಿಸಿಕೊಡುವದೆ ರಿಂದಲೂ ಶ್ರುತ್ಯಾದಿಗಳೇ ಅಲ್ಲದೆ, ಅನುಭವಾದಿಗಳೂ ಪ್ರಮಾಣ ಎಂದು ಆ ವಾಕ್ಯಕ್ಕೆ ಅರ್ಥ. ವೇದಾಂತವು ಹೇಳುವ ಬ್ರಹ್ಮವಸ್ತುವು ಇನ್ಲಿಯೇ ಈಗಲೇ ಅನುಭವಕ್ಕೆ ಬರುವ ತತ್ತ ಎಮೌದ್ದರಿಂದ ಆದನ್ನು ಹೇಳುವ ವಾಕ್ಯವು ಪ್ರಮಾಣನವಾಗಿರುತ್ತದೆ- ಎಂದಂತೆ ಆಯಿತು. ಈ ದೃಷ್ಟಿಯಿಂದ ನೋಡಿ ದಾಗ ಬೇರೊಂದು ಮತದನರ ಗ್ರಂಥವು ಹೇಳುವ ವಸ್ತುವಿನ ಅನುಭವವು ಇಲ್ಲಿಯೇ ಆಗುವದಾದರೆ ಅವಶ್ಯವಾಗಿ ಅದನ್ನು ಪ್ರ ಮಾಣನೆಂದೇ ಅಂಗೀಕರಿಸು ತ್ತೇನೆ ಎಂಬುದು ಆಚಾರ್ಯರ ಮತವೆಂದಾಗುತ್ತದೆ. ಆದ್ದರಿಂದಲೇ ಅವರು 'ಪೆರಮತಮಪ್ರೆತಿಸಿದೆಮನುಮತಂ ಭವತಿ' (ಸೂ. ಭಾ. ೨-೪೧೨) ಎಂದಿರುತ್ತಾರೆ. ಹೇಗೆ ಆಪ್ತ ವಾಕ್ಯವೆಂಬನ್ಲಿ ಆಪ್ತರಲ್ಲಿ ಆರ್ಯರ, ಮ್ಗೆ (ಚ್ಛರು ಎಂಬ ಭೇದವಿಲ್ಲವೆಂದು ತರ್ಕಭಾಷ್ಯಕಾರರು ಬರೆದಿರುತ್ತಾರೋ ಹಾಗೆಯೇ ಇದು.</w:t>
      </w:r>
    </w:p>
    <w:p>
      <w:pPr>
        <w:spacing w:before="40" w:after="40"/>
        <w:jc w:val="left"/>
      </w:pPr>
      <w:r>
        <w:t>ಅಂತು ಅನುಭವವು  ಶಾಸ್ತ್ರಪ್ಥಾ ಮಾಣ್ಯಕ್ಕೆ ಒರೆ ಗಲ್ಲು ಎಂದು ಹೇಳಿದ್ದು ಆಚಾರ್ಯರ ಪೃಕ್ಕಿಯೆಯ ಒಂದು ವಿಶೇಷವಾಯಿತು. 'ಅನು ಭವಾದಯಶ' ಅನುಭವಾದಿಗಳೂ ಪ್ರಮಾಣವು ಎಂದು  ಹೇಳಿದ್ದರಿಂದ ತರ್ಕನನೂ ಇಲ್ಲಿ &gt; ಕರಿಸಬಹುದು ಎಂದಾಯಿತು. ಏಕೆಂದರೆ ತರ್ಕವು ಅನುಭವಕ್ಕೆ ಅನುಸಾರಪಾಗಿಯೇ ಇರಬೇಕಾಗುತ್ತದೆ     ಸುಪ್ರಸಿದ್ಧ ನಾದ ಕಥೆಯಲ್ಲಿ "ಭಟ್ಟಸ್ಯ ಕಟ್ಯಾಂ ಸರಟಃ ಪ್ರವಿಷ್ಟ್ರ?' "ಭಟ್ಟರ ಸೊಂಟದಲ್ಲಿ ಓತಿ ಕೇತವು ಹೊಕ್ತಿದೆ? ಎಂಬ ವಾಕ भ ಕೇಳಿದ ವ್ಯಾಕರಣದ ತಶಿನ್ನನು ಶಬ್ದಗಳ ಲಿಂಗವಚನವಿಭಕ್ಕಿಗಳನೂ, ಅನ್ನಯಕ್ಕಮವನೂ, ನೋಡಿ ಎಲ್ಲವೂ ಸರಿಹೋಯಿತೆಂದು ಸುಮ್ಮನಾದರೂ ತರ್ಕದ ಶಿಸ್ತನು "ಓತಿಕೇತನು ಸೊಂಟ ದೊಳಕ್ಸೆ ಹೋಗುವದೆಂದರೆ ಹೇಗೆ? ಅದು ಅನುಭವಸಂಮತವಲ್ಲವಲ್ಲ?' ಎಂದು ವಿಚಾರವನು, ಮಾಡಿದಂತೆ  ಯಾವದಾದರೊಂದು ನಿಷಯವನ್ನು ಒಂದು ವಾಕ್ಮವು ಹೇಳಿದರೆ ಅದು ಅನುಭವಕ್ಕೆ ಹೊಂದುಗೆಯಾಗುತದೆಯೆ? ತರ್ಕಬದ್ದವೆ?-ಎಂದು ವಿಚಾರಮಾಡುವದು ಯುಕವೂ ಆಗಿದೆ. ತರ್ಕನನು ಮಾಡುವಥಕ್ಕೆ ತೆಗೆದುಕೊಂಡೆ ವಿಚಾರಗಳು ಪೂರ್ವಾಪರವಿರುದ್ದ ವಲ್ಲ</w:t>
      </w:r>
    </w:p>
    <w:p>
      <w:r>
        <w:br w:type="page"/>
      </w:r>
    </w:p>
    <w:p>
      <w:pPr>
        <w:spacing w:before="40" w:after="120"/>
        <w:jc w:val="left"/>
      </w:pPr>
      <w:r>
        <w:rPr>
          <w:b/>
        </w:rPr>
        <w:t>ಶಾಂಕರವೇದಾಂತಪ್ರಕ್ರಿಯೆಯ ವಿಶೇಸಲಕ್ಷಣಗಳು           ೨೪</w:t>
      </w:r>
    </w:p>
    <w:p>
      <w:pPr>
        <w:spacing w:before="40" w:after="40"/>
        <w:jc w:val="left"/>
      </w:pPr>
      <w:r>
        <w:t>ದಿದರೂ ಆ ತರ್ಕದಿಂದ ತೆಗೆದ ನಿರ್ಣಯವು ಸಿದ್ಧಾಂತವೇ ಎನು ವದಕ್ಭಾಗುವ ದಿಲ; ಏಕೆಂದರೆ ಎರಡು ವಿರುದ 9८2 ०18० ಶರ್ಕಕ್ಕೆ ಹೊಂದಿಕೆಯಾಗಿ ದಶೆ ಪೂರ್ವಾಪರವಿರೋಧವಿಲವೆಂಬುದೊಂದೇ ಕಾರಣದಿಂದ ಅನೆರಡೂ ಸರಿ ಎನ್ನುವದಕ್ಕೆ ಬರಲಾರದು. ನಮ್ಮ ದೇಶದಲ್ಲಿ ಪ್ರಜಾರದಲ್ಲಿರುವ ತರ್ಕ ಗ್ರಂಥಗಳಿ ಭಾಷೆ ಎಂಡು ಕಾರದ್ಹಾಗಿದೆ. ಸೂತ್ರಭಾಷ್ಯ್ಯ ವಾರ್ತಿಕ- ಮುಂತಾದ ಪ್ಯಾಚೇನತರ್ಕದ ಭಾಷೆಯು ವೇದಾಂತಭಾಷ್ಯಾದಿಗೆ ०11९ ಭಾಷೆಯಂತೆಯೇ ಇದೆ ; ಆದರೆ ऊ ನವದ್ವೀಪದಲ್ಲಿ ಹುಟ್ಟಿದ ಹೊಸ ಭಾಷೆಯ ತರ್ಕವು ಚಿಂತಾಮಣಿ, ದೀಢಿತ್ಕಿ, ಗಾದಾಧರಿ-ಇನೇ ಮುಂತಾದ ಗ್ರಂಥಗಳಲ್ಲಿ ಕಾಣಬರುತ್ತದೆ. ಆ ಬಗೆಯ ಗ್ರಂಥಗಳು ನಿನ್ನಷ್ಟಲಕ್ಷ್ಮಣ ನಾಕ ಗಳನ್ನು ನರ್ಪಡಿಸುವದ್ಕು ಹೇತ್ವಾಭಾಸಗಳನ್ನೂ छ, ಹಸ್ಥಾನಗಳ ६२, ಬಗೆಬಗೆಯಿಂದ ಶೋರಿಸಿ ಪ್ರತಿವಾದಿಗಳನ್ನು ಜಯಿಸುವದು- ಮುಂತಾದದ ರಲ್ಲಿಯೇ ಹೆಚ್ಚಾಗಿ ವ್ಯಾಪೃತವಾಗಿವೆ  "ಅವಜ್ನೇದಕಾನ ಚೈನ್ನ',   ನಿರೂಪ್ಮನಿರೂಪಕಛಭಾವ'- ಮುಂತಾದ ಪಾರಿಭಾಹಿಕಶಬ್ದಗಳ ಪ್ರವಾಹರೂಪವಾದ ಭಾಷೆಯನ್ನು ಅಂಗೀಕರಿಸಿವೆ. ಇತ್ತೀಚಿನ ದೆ &gt; ಜೈತವೇದಾಂತಿಗಳು ಒಬ್ಬರೊಡಕೊಬ್ಬರು ವಾದಮಾಡುವಾಗ ಈ ನವೀನ ತರ್ಕದ ಭಾಷಾಶೈೆಲಿಯನು, ಅನುಕರಿಸಿ ತಮ್ಮದೇ ಆದ ಒಂದು ಪರಿಭಾಷೆ ಯನ್ನೂ ॐ ೯ಡಿಸಿಕೊಂಡು ವಿಚಾರಕ್ಕೆ ಹೊರಟರುವದರಿಂದೆ ತರ್ಕವು ಅನು ಭವಾನುಸಾರವಾಗಿರಬೇಕೆಂಬ ಮೂಲತತ್ತ್ವ,ವನ್ನು ಬಿಟ್ಟು ಕೇವಲ (ಶುಷ್ಕ) ತರ್ಕಕ್ಟೂ  ಮೆಚು ಗೆಯನು, ತೋರಿಸುವ  ಪರಿಸ್ಥಿತಿಯುಂಟಾಗಿಬಿಟ್ಟೆ ०९126, ನೇದಾಂತದಲ್ಲಿ ಶಾಸ್ತ್ರ ನೇ ಸೈಮಾಣ ಎಂಬುದು ಹೋಗಿ ತರ್ಕ</w:t>
      </w:r>
    </w:p>
    <w:p>
      <w:pPr>
        <w:spacing w:before="40" w:after="120"/>
        <w:jc w:val="left"/>
      </w:pPr>
      <w:r>
        <w:rPr>
          <w:b/>
        </w:rPr>
        <w:t>ಯ ಶಬಗಳ ರಾಶಿಯನು ಚ ರಿಸುವದೇ ನೇದಾಂತಕ್ಕೆ ಪ್ರಮಾಣ ಎಂಬವರೆಗೂ ವಿಚಾರಕ,ಮವು ಹೋಗಿದೆ !</w:t>
      </w:r>
    </w:p>
    <w:p>
      <w:pPr>
        <w:spacing w:before="40" w:after="40"/>
        <w:jc w:val="left"/>
      </w:pPr>
      <w:r>
        <w:t>४०९१ ತರ್ಕವು ಅನುಭವದ ನೆರಳಿನಲ್ಲಿಯೇ ಇದ್ದುಕೊಂಡು ಮೊದಲ್ಕು ನಡುವೆ ಕೊಕೆ-ಎಲ್ಲೆಲ್ಲಿಯೂ ಅನುಭವಕ್ಕೆ ಪ ಧಾನೃವನು ಕೊಡುತ್ತಿದ್ದು ಈಗ "ಅವ್ಯಾಶ್ರಿ', "ಅತಿವ್ಯಾಪಿ  "ಅಸಂಭವ, "ಅತ್ಮಾಶ್ರಯೆ', "ಅನ್ಕೋ 6२, 039, "ಚಕ್ಕಿಕಾಪತಿ ಮುಂತಾದ ದೋಷಗಳನ್ನು ಒಬ್ಬರನೇಲೊ ಬರು  ಹೊರಿಸುವಠಕ್ಕೆ ಮಾತ್ನ ಸಹಾಯಕವಾಗಿಬಿಟ್ಟದೆ. 28 २, २</w:t>
      </w:r>
    </w:p>
    <w:p>
      <w:r>
        <w:br w:type="page"/>
      </w:r>
    </w:p>
    <w:p>
      <w:pPr>
        <w:spacing w:before="40" w:after="120"/>
        <w:jc w:val="left"/>
      </w:pPr>
      <w:r>
        <w:rPr>
          <w:b/>
        </w:rPr>
        <w:t>೨೦                                     ಪರಿಪೊರ್ಣದರ್ಶನ</w:t>
      </w:r>
    </w:p>
    <w:p>
      <w:pPr>
        <w:spacing w:before="40" w:after="40"/>
        <w:jc w:val="left"/>
      </w:pPr>
      <w:r>
        <w:t>ಅನುಭವದಿಂದ ದೂರ ಸೆರಿದದ್ದರಿಂದ ನಮಗೆ ಬೇಕಾದ ವಾಕ್ಯಗಳನ್ನು ನಾವು ಆರಿಸಿಕೊಂಡು "ನಿಕೆಮೇನಾದ್ಮಿತೀಯೆವಮ್‌' ಎಂದಡಿರುವದೆರಿಂದೆ ಅದ್ವೈತ, "ದ್ಯಾ ಸಸರ್ಣಾ' ಎಂದಿರುವದರಿಂದೆ ದ್ವೈತ "ಯ ಆತ್ಮನಿ ತಿಸ್ಕನ್‌' ಎಂದು ಮುಂತಾಗಿರುವದರಿಂಡೆ ವಿಶಿಷ್ಟಾದ್ವೈತ ಎಂದು ಮುಂತಾಗಿ ವೇದಾಂತೆಸಿದ್ಧಾಂತಗಳನ್ನು ನಾಕ್ಕೋದಾಹೆರಣಮಾತ್ರ ದಿಂದಲೇ ಸಾಧಿಸಿದೆನೆಂಬುದೂ, ಆದಕ್ಕೆ ಅನುಕೂಲವಾಗಿ |,</w:t>
      </w:r>
    </w:p>
    <w:p>
      <w:pPr>
        <w:spacing w:before="40" w:after="120"/>
        <w:jc w:val="left"/>
      </w:pPr>
      <w:r>
        <w:rPr>
          <w:b/>
        </w:rPr>
        <w:t>ನ್ನುಚ್ಚರಿಸುವದೂ ವೇದಾಂತ--ಎಂಬಲ್ಲಿಗೆ ಬಂದು ಮುಟ್ಟಿರುತ್ತೇವೆ [</w:t>
      </w:r>
    </w:p>
    <w:p>
      <w:pPr>
        <w:spacing w:before="40" w:after="40"/>
        <w:jc w:val="left"/>
      </w:pPr>
      <w:r>
        <w:t>ಇದೆರ ಜೊತೆಗೆ ವೇದಾಂತಿಗಳು ಈಗ ಇನ್ನೂ ಒಂದು ಹೆಜ್ಜೆ ಯನ್ನು ಮುಂದಿಟಿರುತ್ತಾಶೆ. "ಭಾಮತೀಪ,ಸ್ನಾನದ ಪೈಕಾರ ಹೀಗಾಯಿತ್ತು ಆದಕೆ ವಿವರಣಪ,ಸ್ತಾನದ ಪೈಕಾರ ಹಾಗಾಗುತ್ತದೆ?  "ದೃಷ್ಠಿ ಸಷ್ಟಿವಾದದ ಪ್ರಕಾರ ಹೀಗೆ  ಸೃಷ್ಟಿ ದೃಷ್ಠಿ ವಾದದ ಪೈಕಾರ ಹಾಗೆ, "ಇದು ಅವಜಚ್ಜೇದೆನಾದದವರ ಮತ್ಕ ಅದು ಪ್ರೆತಿಬಿಂಬನಾದದನರ ಮತ' - ಮುಂತಾಗಿ ವೇದಾಂತದಲ್ಲಿ ಪ್ರಕ್ರಿಯಾಜೇದಗಳನ್ನ ವಲಂಬಿಸುವ ಹನ್ಯಾಸವು ವಾದಿಗಳಿಗೆ ६००८०५६ 2 *ಕ್ರಿಯಾಯಾಮಿವ ವಸ್ತುನಿ ನಿಕಲ್ಪ್ಬಸ್ಯಾಸೆಂಭವಾತ್‌' ಕರ್ನುದಲ್ಲಿ ಹೀಗೂ ಆಗಬಹುದು ಹಾಗೂ ಆಗಬಹುದು- ಎಂಬ ವಿಕಲ ನಿರಬಹುದಾ ದರೂ 23759 359, ಹೀಗೂ ಇರಬಹುದ್ದು ಹಾಗೂ ಇರಬಹುದು. ಎಂದು ವಿಕಲ್ಪಿಸುವದಕ್ಕೆ ಆಗಲಾರದು (ಸೂ. ಭಾ  ೧-೪-೧೫)-ಎಂದು ಅಚಾರ್ಯ ರು  ಸ್ಪಷ್ಟ ವಾಗಿ ಹೇಳಿಕೊಟ್ರ್ಬದ್ದ ವಿಚಾರನಿಯಮವನು, ಕಡೆಗಣಿಸುವದು ನೇದಾಂತಿಗಳ ವಾದದ ಗುರುತಾಗಿಬಿಟ್ಟಿದೆ! ವೇದಾಂತದೇಶಿಕರು ಬರೆದಿರುವ "ತತೆದೊಷಣಿ' ಎಂಬ ತರ್ಕಪಧಾನಗ,ಂಥಕ್ಕೆ ಉತ್ತರವಾಗಿ ತಚಿಗೆ ಬರೆದ ರುನ "ಶತಭೂಷಣಿೆ'ಯಲ್ಲಿ ಸೈಕ್ರಿಯಾಭೇದವನ ನುಸರಿಸುವ ಈ ४ ९०९ ಉದಾಹರಣೆಯನ್ನು ಕಾಣಬಹುದು. “३3९८2०22 282 ನಸುನಿಶಿ ತಾರ್ಥಾ8' (ಮುಂ. ೩-೨-೬) ಎಂಬಂತೆ ವೇದಾಂತದಲ್ಲಿ ವಿಷಯವು ಸುರಿ ಶಿ.ತವಾಗಬೇಕು; ಹೀಗೆ ಅದು ಕವಲುಕವಲಾಗಿ ವಾದದ ಸೀಳುಹಾದಿಗಳು ಒಡೆದುಕೊಂಡರೆ ಅದು ವೇದಾಂತವೆನಿಸೀತೆ? ಎಂದಿಗೂ  ಎಥಿಸಲಾರದು ಆದ್ದರಿಂದ ವೇದಾಂತದ ನಿಶೇಷಗಳೇನು? ತರ್ಕವೆಂದರೇನು?  ಶಾಸ್ತ್ರ ವೆಂದಕೆ</w:t>
      </w:r>
    </w:p>
    <w:p>
      <w:r>
        <w:br w:type="page"/>
      </w:r>
    </w:p>
    <w:p>
      <w:pPr>
        <w:spacing w:before="40" w:after="120"/>
        <w:jc w:val="left"/>
      </w:pPr>
      <w:r>
        <w:rPr>
          <w:b/>
        </w:rPr>
        <w:t>ಶಾಂಕರವೇದಾಂತಪ್ಪ್ರಕ್ರಿಯೆಯ ನಿಶೇಷಲಕ್ಷಣಗಳು          0</w:t>
      </w:r>
    </w:p>
    <w:p>
      <w:pPr>
        <w:spacing w:before="40" w:after="120"/>
        <w:jc w:val="left"/>
      </w:pPr>
      <w:r>
        <w:rPr>
          <w:b/>
        </w:rPr>
        <w:t>ಯಾವದು? ಅನುಭವವೆಂಬುದು ಯಾವದು?-ಎಂಬಿದರ ಫಿಶ ಯವು ನಮಗೆ ಅಗಲೇಜೇಕಾಗಿನೆ.                              ಬ</w:t>
      </w:r>
    </w:p>
    <w:p>
      <w:pPr>
        <w:spacing w:before="40" w:after="40"/>
        <w:jc w:val="left"/>
      </w:pPr>
      <w:r>
        <w:t>ಶ್ರುತಿಯಲ್ಲಿ "ಅಭಯಂ ನೈ ಜನಕ ಪ್ರಾಸ್ರೋೋಸಸಿ' (ಬೃ.೪.-೨-೪) "ಜನಕನ ಅಭಯವನ್ನು ಹೊಂದಿರುತ್ತೀಯೆ', “ತದ್ಭಾಸ್ಯ २०४४३, ° (ಛಾಂ. ೬-೧೬-೩) "ಆ ತಂಜಿಯ ಉಸಜೀಶದ ಅರ್ಥವನ್ನು ಅವನು ಅನು ಭವಕ್ಕೆ ತಂದುಕೊಂಡನು',  "ತದ್ಯೋ ಯೋ ಜೇವಾನಾಂ ಶ್ರತ್ಯ ಬುಧ್ಯಶ ಸ ಏವ ತೆದಭವತ್ರೆ ಥರ್ಹೀಣಾಂ ತಥಾ ಮನುಸ್ಕಾಹಾಂ ತದ್ಭೈತೆತ್ಸೆಶ್ಯನ ಯಹಿರ್ವಾಮದೇವಃ ಪ್ರತಿಸೇಜೇೇಹಂ ಮನುರ ಭವಂ ಸೂರ್ಯಕಶ್ಚೇತಿ!  ತದಿದಮಪ್ಯೇತರ್ಹಿ ಯ ಏವಂ ನೇದಾಹಂ ಬ್ರಹ್ಮಾಸ್ಮೀತಿ ಸ ಇದಂ ಸರ್ವಂ ಭವತಿ ತಸ್ಯ ಹನ ದೇವಾಶ್ಚ ನಾಭೂಶ್ಯಾ ಈಶತೇ।3 (ಬೃ.೧-೪-೧೦) ದೇವತೆಗಳಲ್ಲಿ ಯಾವಯಾವನು ನಾನು ಬ್ರಹ್ಮವೇ ಎಂದು ಅರಿತುಕೊಂಡನೋ ಅವನೇ ಅದಾದನು, ಖುಹಿಗಳ ಲ್ಲಿಯೂ ಹಾಗೆಯೇ, ಮನುಸ್ಯರಲ್ಲಿಯೂ ಹಾಗೆಯೇ. ಇದನ್ನು ಕಂಡು ಕೊಂಡು ವಾಮಶದೇವಜುಸಿಯು "ನಾನೇ ಮನುವಾಜಿನು, ಸೂರ್ಯನೂ ಅದೆನು' ಎಂದು ಅರಿತುಕೊಂಡನು. ಈಗಲೂ ಯಾವನು ನಾನು ಬ್ರಹ್ಮ ವಾಗಿರುವೆನು ಎಂದಿತು ಅರಿತುಕೊಳ್ಳುವನೋ ಅವನು ಇದೆಲ್ಲವೂ ಆಗುತ್ತಾಕ್ಕೆ ಹಾಗೆ ಆಗಗೊಡದೆ ಇರುವದಕ್ಕೆ ದೇವತೆಗಳಿಂದಲೂ ಶಕ್ಯವಿಲ್ಲ. ನಿಂದು ಶ್ರುತಿಯು ಹೇಳಿರುವಂತೆ ಅನುಭವವಾಗಜೇಕು. 'ಅಡಿಗೆಯಾಗಿದೆ' ಎಂದು ಒಬ್ಬನೆಂದಾಗ ಅನ್ನ ವಿಲ್ಲವಲ್ಲ 1-ಎಂದು ಶಂಕಿಸಿದರೆ " ಪ ಕಿಂದಿರಬಹುದು' ಎಂದು ತರ್ಕದ ಉತ್ತ ರವನ್ನು ಕೊಟ್ಟ ಮಾತ್ರದಿಂದ ಶಂಕಿಸಿದವನ ಕೊಟ್ಟಿ ಶುಂಬೀತೆ?</w:t>
      </w:r>
    </w:p>
    <w:p>
      <w:pPr>
        <w:spacing w:before="40" w:after="40"/>
        <w:jc w:val="left"/>
      </w:pPr>
      <w:r>
        <w:t>ವೇದಾಂತದ ಜಗಳವಲ್ಲ ನಮಗೆ ಜೇಕಾಗಿರುವದು, ಕೃತಾರ್ಥರಾಗುವ ಮಾರ್ಗವು ಬೇಕಾಗಿದೆ. ಕುತೂಹಲದಿಂದ ವೃತ್ತಾ ತಪತ್ರಿಕೆಗಳನ್ನು ಓದು ನಂತೆ ನೇದಾಂತಗ್ರಂಥಗಳನ್ನು ಓದಿದರೆ ಸಾಲದು, ಅನಿದ್ಯಾಕಾಮಕರ್ಮಗಳೇ ಸಂಸಾರಬೀಜ; ಜ್ಞಾ ನವು ಬಂದಮಾತ್ರದಿಂದ ಸಂಸಾರವು ಹೋಗಿಬಿಡುತ್ತದೆ ಎಂದರೆ  ಹೇಗೆಂಬುದನ್ನು ಮನಮುಟ್ಟಿ  ನಿಚಾರಮಾಡಬೇಕು. ಅಶಾಂತಿ</w:t>
      </w:r>
    </w:p>
    <w:p>
      <w:pPr>
        <w:spacing w:before="40" w:after="40"/>
        <w:jc w:val="left"/>
      </w:pPr>
      <w:r>
        <w:t>ಇರ್‌...</w:t>
      </w:r>
    </w:p>
    <w:p>
      <w:r>
        <w:br w:type="page"/>
      </w:r>
    </w:p>
    <w:p>
      <w:pPr>
        <w:spacing w:before="40" w:after="120"/>
        <w:jc w:val="left"/>
      </w:pPr>
      <w:r>
        <w:rPr>
          <w:b/>
        </w:rPr>
        <w:t>೩೨                                   ಪರಿಪೂರ್ಣದರ್ಶನ</w:t>
      </w:r>
    </w:p>
    <w:p>
      <w:pPr>
        <w:spacing w:before="40" w:after="40"/>
        <w:jc w:val="left"/>
      </w:pPr>
      <w:r>
        <w:t>ಯೂ ದುಃಖವೂ ಹೋಗಜೇಕ್ಕು ಶಾಂತಿಯೂ ಸುಖವೂ ತೋರಿಕೊಳ್ಳೆ ಬೇಕು. ನಮಗೆ ಸಂಸಾರಾನರ್ಥಪು ಹೋಗಿದೆಯೆ? ಪುರುಷಾರ್ಥದ ಅನು ಭವವುಂಟಾಗಿಜೆಯೆ? ಕೋಡಿಕೊಳ್ಳಬೇಕು. ಈ ಶಾಸ್ತ್ರಜ್ಞ ನವು ॐ ಸ್ಮವಲ್ಲ, ಹದಯಸ್ಸ. "ಶಾಸ್ತನೇ ಅತೀಂದ್ರಿಯವಿಸೆಯದಲ್ಲಿ ಪ್ರಮಾಣ ಸೂರ್ಯೆಕು ಹೇಗೆ ರೂಪವನ್ನು ತಿಳಿಸುವದಕ್ಕೆ ಸಾಧನವೋ ಹಾಗೆ' (ಸೂ ಭಾ. ೨-೧-೧) ಎಂದು ಆಚಾರ್ಯರು ಹೇಳಿರುತ್ತಾರೆ. ಆದ್ದರಿಂದ ಶಾಸ್ತ್ರವು ಹಾಗೆ ನಮಗೆ ವಿಷಯವನ್ನು  ಸ್ಫುಟವಾಗಿ ತಿಳಿಸಿಕೊಡಬೇಕು. ಆಗಲೇ ಅದು ಪ್ರಮಾಣ. ತರ್ಕವನ್ನು ಉಪಯೋಗಿಸಿಕೊಂಡದ್ದರಿಂದ ಅನುಭವದ ಹತ್ತಿರಹತ್ತಿರಕ್ಕೆ ತಲುಸಜೇಕು.  ಶಾಸ್ತ್ರ ತರ್ಕ ಅನುಭವ- ಇವುಗಳಿಗೆ ಹೊಂದುಗೆಯಾಗುವಂಕೆ ತಿಳಿದುಕೊಳ ಬೇಕು. ಇದೇ ಶಾಂಕರಪ್ರಕ್ರಿಯೆಯ ವಿಶೇಷ... ಈ ಪ್ರಕ್ರಿಯೆಯ ಮರ್ಮವನ್ನು ನಮಗೆ ಅನುಗ್ರಹಿಸಿರೆಂದು ಶ್ರ್ರೀ ಶಂಕರರನ್ನು ಹೀಗೆ ಬೇಡಿಕೊಳ್ಳೋಣ ಶ್ರುತಿಸ್ಮೃತಿಪುರಾಣಾನಾಮಾಲಯೆಂ ಕರುಣಾಲಯಮ" | ನಮಾಮಿ ಭೆಗವಶ್ಬಾದಶಜ್ಯರಂ ಲೋಕಶಜ್ಞ್ಯರಮ್‌ |</w:t>
      </w:r>
    </w:p>
    <w:p>
      <w:pPr>
        <w:spacing w:before="40" w:after="120"/>
        <w:jc w:val="left"/>
      </w:pPr>
      <w:r>
        <w:rPr>
          <w:b/>
        </w:rPr>
        <w:t>णी णि</w:t>
      </w:r>
    </w:p>
    <w:p>
      <w:pPr>
        <w:spacing w:before="40" w:after="120"/>
        <w:jc w:val="left"/>
      </w:pPr>
      <w:r>
        <w:rPr>
          <w:b/>
        </w:rPr>
        <w:t>೫. ವೇದಾಂತವು ಒಪ್ಪಿರುವ ಪ್ರಮಾಣ್ಕ ತರ್ಕಗಳ ८.28</w:t>
      </w:r>
    </w:p>
    <w:p>
      <w:pPr>
        <w:spacing w:before="40" w:after="40"/>
        <w:jc w:val="left"/>
      </w:pPr>
      <w:r>
        <w:t>ತರ್ಕನೆಂಬ  ಮಾತನ್ನು ಎರಡರ್ಥದಲ್ಲಿ ವಾದಿಗಳು ಉಪಯೋಗಿಸು ತ್ಮಾಕೆ,. "ಹೊಗೆಯಿರರುವದರಿಂದ ७9 ಬೆಂಕಿಯಿರಬೇಕು' ಎಂಬುದು ಒಂದು ತರ್ಕ. ಹೊಗೆ ಎಲೆ ಛಿರುವದೋ ಅಲೆ © ಬೆಂಕೆಯೆನು, ಕಂಡಿರುವದ ९०८, ॐ, ठ, ८9 ಕಂಡ ಹೊಗೆಯ ಗುರುತಿಠಿಂದ ಇಲಿಯೂ ಬೆಂಕಿಯಿರ ಬೇಕೆಂದು ನಿಶ್ಚಯಿಸುಪೆವನ್ಟೆ ಬಗೆ ನಿಶೆಯಿಸುವ ತರ್ಕವನು, "ಅನುಮಾನ? ಎಂದು ಕರೆಯುತ್ತಾರೆ. ಈ ಅನುಮಾನದಿಂದ ಮಾಡಿದ ಕಲ್ಪನೆಯು ಸರಿಯೋ ಅಲ್ಲವೊ? - ಎಂಬ ಸಂಶಯವು ಬಂದಾಗ ಹೊಗೆಯಿದ ಲಿ ಬೆಂಕಿಯೇಕೆ ಇರ ಬೇಕು?-ಎಂದು ಆಕೇೇಸಿಸಿದರೆ "ಬೆಂಕಿಯಿಲ್ಲದಿದ ಕೆ ಹೊಗೆಯೂ ಇರಲಾರದು?</w:t>
      </w:r>
    </w:p>
    <w:p>
      <w:r>
        <w:br w:type="page"/>
      </w:r>
    </w:p>
    <w:p>
      <w:pPr>
        <w:spacing w:before="40" w:after="120"/>
        <w:jc w:val="left"/>
      </w:pPr>
      <w:r>
        <w:rPr>
          <w:b/>
        </w:rPr>
        <w:t>ವೇದಾಂತವು ಒಪ್ಪಿರುವ ಶಾಸ್ತ್ರಪೈಮಾಣತರ್ಕಗಳ ಸ ರೊಪ         य्‌</w:t>
      </w:r>
    </w:p>
    <w:p>
      <w:pPr>
        <w:spacing w:before="40" w:after="120"/>
        <w:jc w:val="left"/>
      </w:pPr>
      <w:r>
        <w:rPr>
          <w:b/>
        </w:rPr>
        <w:t>ನಂಬ ಸೋಷಕತರ್ಕವನ್ನು ಉಪಯೋಗಿಸಿ ಅನುಮಾನವು ಸರಿಯೆಂದು ಸಿದ 8332 ठ. ಇದೊಂದು ತರ್ಕ. ಹೀಗೆ ಅನುಮಾನ ಅದಕೆ  ಉನೋ</w:t>
      </w:r>
    </w:p>
    <w:p>
      <w:pPr>
        <w:spacing w:before="40" w:after="40"/>
        <w:jc w:val="left"/>
      </w:pPr>
      <w:r>
        <w:t>ಐಕವಾದ ಯುಕ್ತಿ. ಈ ಎರಡರಿಂದಲೂ  ಸಿದ್ಧಿಯಾದಮೇಲೂ  ನಮಗೆ ನಸ್ತುವು ನೇರಾಗಿ ಸಿದ್ಧಿ ಸುವದಿಲ್ಲ; ಈ ಯುಕ್ತಿಯಿಂದ ಅದು ಇರಲೇಜೀಕು ಎಂದು ಮಾತ್ರೆ ಸಿದ್ಧವಾಗುತ್ತದೆ.  ಅಷ್ಟೆ. ದೃಷ್ಟವಾದ ಗುರುತು ನಿಜವಾಗಿ ಕೊಗೆಯಾಗದಿದ್ದರೆ, ತರ್ಕವು ತಪ್ಪಾಗಬಹುದು ; ಅಥವಾ ಈ ಪ್ರಕಾರದಿಂದ ಕರ್ಕಿಸುವಾಗ ನಾವು ಅನುಸರಿಸಿರುವ ಫಿಯಮವು ತಪ್ಪಾದರೂ ನಮ ಊಹೆಯೂ ತಪ್ಪಾಗಬಹುದಾಗಿದೆ  ಉದಾಹರಣೆಗೆ ಎಲೆ © ಬೆಂಕಿಯಿರು ನರೋ ಅಲ್ಲಲ್ಲಿ ಹೊಗೆಯಿರುವದು.-ಎಂಬ ನಿಯಮವು ठ उ, 9८० ನಾಗಿರು ४ 8; ಆದರಿಂದ ಇಲ್ಲಿ ಬೆಂಕಿಯಿರುವದರಿಂದ ಹೊಗೆಯೊ ಇರಜೇಕು ಎಂಬ १९. 299 ತಪ್ಪೇ ಆಗುವದು</w:t>
      </w:r>
    </w:p>
    <w:p>
      <w:pPr>
        <w:spacing w:before="40" w:after="40"/>
        <w:jc w:val="left"/>
      </w:pPr>
      <w:r>
        <w:t>ಅಂತೂ ವಸ್ತುವನ್ನು ನರೋಕ್ಷವಾಗಿ ತಿಳಿಸುವದರಲ್ಲಿಕೂಡ ತರ್ಕವು ಕೇತ್ಸಾಭಾಸಗಳ ಅಡ್ಡಿಯನ್ನು ಎದುರಿಸಬೇಕಾಗುವದು    ವೇದಾಂತದಲ್ಲಿ 2० ತರ್ಕವನ್ನು  5०204. ಧರ್ಮಗೃಂಥಗಳನು, ನಂಬಿರುವವರು ಕೇಳುವ ಕರ್ನೋಪಾಸನೆಗಳ ಫಲವೂ ನರೋಕ ವಾಗಿಯೇ ಇರುತ್ತದೆ. ಅದು १४२१, ಅಲ್ಲವೊ? ಎಂಬುದನ್ನು ಈಗ ಅನುಭವಕ್ಕೆ ಹೊಂದಿಸಿ ನಿಶಯಿ ಕೈ ಆಗುವಂತಿರುವದಿಲ್ಲ. ಆದ್ದರಿಂದಲೇ ಪರೋಕೆದಲ್ಲಾಗುವ ಫಲದೆ ನಿಸಯದಲ್ಲಿ ವಾದಿಗಳಿಗೆ ಅನೊ (ನ್ಯವಾಗಿ  ನೈ.ನುತ್ತವಿರುತ್ತದೆ    ಸ್ವಾಮಿ ನನೇಕಾನಂದರವರು ಒಂದು ಕಡೆಯಲ್ಲಿ ಉದಾಹರಿಸಿರುವ ಕಥೆಯನ್ನು ಇನ್ಲಿ ಸಸನಿಸಿಕೊಳ್ಳಬಹುದು : ಒಬ್ಬ ಮಿಷನರಿಯು "ನಿಮ್ಮ ಈ ಡೇವತಾವಿಗ್ರಹ ನನ್ನು, ನಾನು ಬೆತ್ತದಿಂದ ಹೊಡೆದರೆ, ಅದು ನನಗೆ ಏನು ಮಾಡುವದು???</w:t>
      </w:r>
    </w:p>
    <w:p>
      <w:pPr>
        <w:spacing w:before="40" w:after="40"/>
        <w:jc w:val="left"/>
      </w:pPr>
      <w:r>
        <w:t>ನಂದು ಒಬ್ಬ ಹಳಿ, ಯವನನು ಸ ಹಾಸ್ಯಕ್ಕಾಗಿ ಕೇಳಿದನಂತೆ; ಅವನು ಪೂಜಿಸು ಕೈಿದ್ದ ಮೂರ್ತಿಯು ಯಾವ ಫಲನನ್ನೂ ಕೊಡಲಾರದ ಅಜೇಶನವಸ ४,</w:t>
      </w:r>
    </w:p>
    <w:p>
      <w:pPr>
        <w:spacing w:before="40" w:after="120"/>
        <w:jc w:val="left"/>
      </w:pPr>
      <w:r>
        <w:rPr>
          <w:b/>
        </w:rPr>
        <w:t>ಸಿಂದು ತಿಳಿಸಿಕೊಡುವದೇ ಅವನ ಉದ್ದೇಶವಾಗಿತ್ತು. ಆದರೆ ಗೌಡನು</w:t>
      </w:r>
    </w:p>
    <w:p>
      <w:pPr>
        <w:spacing w:before="40" w:after="120"/>
        <w:jc w:val="left"/>
      </w:pPr>
      <w:r>
        <w:rPr>
          <w:b/>
        </w:rPr>
        <w:t>ನುಕೊಂದು 2.8 0३०० ಈ ಪಾದಿಗೆ ಹಾಕಿದನು. “ನಿಮ್ಮ ಶೆ 9</w:t>
      </w:r>
    </w:p>
    <w:p>
      <w:pPr>
        <w:spacing w:before="40" w:after="120"/>
        <w:jc w:val="left"/>
      </w:pPr>
      <w:r>
        <w:rPr>
          <w:b/>
        </w:rPr>
        <w:t>ನನು ನಾನು ನಿಂದಿಸಿದರೆ ನನಗೇನಾಗುವದು?' ॐ ಪೃಶ್ರೆಗೆ ಪಾದ್ಕಿಯು</w:t>
      </w:r>
    </w:p>
    <w:p>
      <w:pPr>
        <w:spacing w:before="40" w:after="120"/>
        <w:jc w:val="left"/>
      </w:pPr>
      <w:r>
        <w:rPr>
          <w:b/>
        </w:rPr>
        <w:t>'ಸಕಲೋಕದಲ್ಲ ನಿನಗೆ ದಂಡನೆಮಾಡುತ್ತಾನೆ' ಎನ್ನಲು ಗೌಡನೂ ನಮ 5</w:t>
      </w:r>
    </w:p>
    <w:p>
      <w:r>
        <w:br w:type="page"/>
      </w:r>
    </w:p>
    <w:p>
      <w:pPr>
        <w:spacing w:before="40" w:after="120"/>
        <w:jc w:val="left"/>
      </w:pPr>
      <w:r>
        <w:rPr>
          <w:b/>
        </w:rPr>
        <w:t>१५                                    ಪರಿಪೊರ್ಣದರ್ಶನ</w:t>
      </w:r>
    </w:p>
    <w:p>
      <w:pPr>
        <w:spacing w:before="40" w:after="40"/>
        <w:jc w:val="left"/>
      </w:pPr>
      <w:r>
        <w:t>ಈ ದೇವನೂ ನಿನಗೆ ಪರಲೋಕದಲ್ಲಿ ಶಿಕ್ಷೆಯನ್ನು ನಿಧಿಸುತ್ತಾನೆ' ಎಂದನಂತೆ! ಅನುಭವಾರೂಢವಲ್ಲದ ಈ ಎರಡು ಫಲಗಳಲ್ಲಿ ಯಾವದನ್ನೇ ಆಗಲಿ, "ಉಂಟು', ಅಥವಾ "ಇಲ್ಲ' ಎಂದು ಹೇಳುವದಕ್ಕೆ ಆಗುನಂತಿಲ್ಲವಷ್ಟೆ १</w:t>
      </w:r>
    </w:p>
    <w:p>
      <w:pPr>
        <w:spacing w:before="40" w:after="40"/>
        <w:jc w:val="left"/>
      </w:pPr>
      <w:r>
        <w:t>ವೇದಾಂತದಲ್ಲಿ ಹೇಳುವ ವಿಷಯವೂ ಅದರಿಂದಾಗುವ ಫಲವೂ ಇಂಥ ಪರೋಕ್ಷನಿಷಯದ ಕಲ್ಲನೆಯಲ್ಲ. "ಜ್ಞಾಪೆಕೆಂ ಶಾಸ್ತ್ರಂ ನ ಕಾರಕಮ್‌' (ಬೃ. ೧-೪-೧೦), ಶಾಸ್ತ್ರ ಪುಇದದನು ಇದಂತೆಯೇ ತಿಳಿಸಿಕೊಡುವದು ಎಂಬ ಆಚಾರ್ಯರ ಉಪದೇಶದಲ್ಲಿ ಈ ತತ ख ಅಡಗಿದೆ. ನಿರಾಮಾಂಸಕರು</w:t>
      </w:r>
    </w:p>
    <w:p>
      <w:pPr>
        <w:spacing w:before="40" w:after="120"/>
        <w:jc w:val="left"/>
      </w:pPr>
      <w:r>
        <w:rPr>
          <w:b/>
        </w:rPr>
        <w:t>ಮಾಣವಾಗಿ ಒಪ್ಪಿರುವ ಶಾಸ್ತ್ರವೂ ಜ್ಗಾ ಸಕನೇ ; ಈಗ ಮಾಡುವ ಸಾಧ</w:t>
      </w:r>
    </w:p>
    <w:p>
      <w:pPr>
        <w:spacing w:before="40" w:after="40"/>
        <w:jc w:val="left"/>
      </w:pPr>
      <w:r>
        <w:t>ನಕ್ಕೂ ಲೋಕಾಂತರದಲ್ಲಾಗುವ ಫಲಕೂ ಇರುವ ಸಾಧ್ಯಸಾಧವಫ ಸಂಬಂಧ ನತ್ತು ಅದು ಜ್ಲಾಪಿಸುತ್ತವೆ. ಆದರೆ ಅಲ್ಲಿ ಫಲವು ಅನುಭವಾರೂಡವಲ್ಲ;</w:t>
      </w:r>
    </w:p>
    <w:p>
      <w:pPr>
        <w:spacing w:before="40" w:after="40"/>
        <w:jc w:val="left"/>
      </w:pPr>
      <w:r>
        <w:t>ದ್ಹವೇಆಗಿರುವ ಅತ್ಮವಸ್ಥುವಿನ ಸ ರೂಸವನ್ನೂ ಅದರಿಂದಾಗುವ ಫಲ ವನೂ, ತಿಳಿಸಿಕೊಡುವದರಿಂದ ४० 9०३०० ಅನುಭವದಲ್ಲಿ ತೋರಿಬರುವ ನಲ ಪುಳ್ಳ ಜ್ಞಾನವನ್ನೇ ತಿಳಿಯಿಸುತ್ತದೆ ಎಂಬುದೊಂದು ವಿಶೇಷವು.</w:t>
      </w:r>
    </w:p>
    <w:p>
      <w:pPr>
        <w:spacing w:before="40" w:after="40"/>
        <w:jc w:val="left"/>
      </w:pPr>
      <w:r>
        <w:t>ನೇದಾಂತೆದಲಿ  ತಿಳಿದುಕೊಳ್ಳ ಬೇಕಾ ಗಿರುವ ಬೃಹ್ಮವು ನಮ್ಮೆ ಲರ ಆತ್ಮನೇ ಆಗಿರುವದರಿಂದ ಅದು ಅಸರೋಕವೇ ಆಗಿರುತ್ತದೆಯಾಗಿ ಅದನ್ನು ತಿಳಿಸುವದಕ್ಕ  ಯಾವ ಪ್ರಮಾಣವೂ ಅವಕ್ಕನಿಲ್ಲ; ಅದು ತಾನೇ ಎಲಾ. ರಾಣಗಳನ್ನೂ ಬೆಳಗುತ್ತಿರುವದರಿಂದ ಯಾವ ಪ್ರಮಾಣವೂ ಅದ ನಿಷಯಾಶಕರಿಸಿ ಬೆಳಗಲೂ ಅರದು. ಹಾಗಾದರೆ ಬೃಹೃತೆ ತಾಸ್ತ್ರವು ಪ್ರಮಾಣ ನೆಂದರೆ ಏನರ್ಥ? -ಎಂದರೆ ಅದಕ್ಕೆ ಆಚಾರ್ಯರು ಕೊಟ್ಟಿರುವ ಉತ್ಸರ ದ      2, ನಮ್ಮಗಳ ಆತ್ಮನೇ ಆಗಿರುವದರಿಂದ ಸ್ನೆಯಂಸಿದೆ ವಾಗಿ ರುತ್ಮಥೆ. ಆತ್ಮನಿಗಲ್ಲವೆ, 9०, ठ ಲವೂ ಪ್ರಮಾಣದಿಂದ ಸಿದ್ಧ ವಾಗಬೇಕು? ಸಮಾಣಗಳಿಗಿಂತ ಮೊದಲೇ ಸಿದ ನಾಗಿರುವ ಆತ ನನ್ನು ಇದಾನೆಂದು ತಿಳಿಸು ನದಕ್ಕೆ ಯಾವ ಪ್ರಮಾಣವಾದರೂ ನಿತಕ್ಕೆ ४९९८० ? ಹೀಗೆ ಆತ್ಮರೂಸದಿಂದ ಬಹ್ಮವು ಸಿದ್ಧವೇ ಆಗಿದ್ದರೂ, ಆತ್ಮನೆಂದರೆ ಯಾವದು? -ಎಂಬ ವಿಷಯ ದಲ್ಲಿ ಅತೇಕ ಮತಭೇದಗಳಿರುತ್ತವೆ. ಆದ್ದರಿಂದ ಆತ್ಮನ ಸ್ವರೂಪವು ಇಂಥದ್ದೇ ಎಂದು ನಿಶ್ಚ ಯಿಸಿಕೊಳ್ಳು ನದು ಅವಶ್ಯವಾಗಿರುತ್ತ ದೆ. ಇದನ್ನಾದರೂ ಶಾಸ ವು ಹೇಗೆ ಮಾಡೀತು? ಅದೂ ಸೃಮಾಣನೇ ಅಲ್ಲವೆ? ಆಶು ಯಾನ</w:t>
      </w:r>
    </w:p>
    <w:p>
      <w:r>
        <w:br w:type="page"/>
      </w:r>
    </w:p>
    <w:p>
      <w:pPr>
        <w:spacing w:before="40" w:after="120"/>
        <w:jc w:val="left"/>
      </w:pPr>
      <w:r>
        <w:rPr>
          <w:b/>
        </w:rPr>
        <w:t>ವೇದಾಂತವು ಒಪ್ಪಿರುವ ಶಾಸ್ತ್ರಪ್ರಮಾಣತರ್ಕಗಳ ಸ್ವರೂಪ     ಷಿ</w:t>
      </w:r>
    </w:p>
    <w:p>
      <w:pPr>
        <w:spacing w:before="40" w:after="40"/>
        <w:jc w:val="left"/>
      </w:pPr>
      <w:r>
        <w:t>ಸ್ರಮಾಣಕ್ಳೂ ನಿಷಯನಲ್ಲವಲ್ಲ! -ಎಂಬ ठन ಸರಿಹಾರನಿದು: "ನ £ 22, 9०८० ३०२०० ವಿಷಯಭೂತಂ ಬ್ರಹ್ಮ =, 3०८०२०० ; ६० ತರ್ಹಿ: ಪ್ರತ್ಯಗಾತ್ಮತ್ಕೇನ ಅವಿಷಯತೆಯಾ ಪ್ರತಿಸಾದಯೆತ್‌, ८८९९, 2० ನೇದ್ಯನೇದಿತೃನೇದನಾದಿಭೇದೆಮ5್‌ ಅಸನಯತಿ|' (ಸೂ. ಭಾ. ೧-೧-೪) ಶಾಸ್ತ್ರವು ಬ್ರಹ್ಮವು ಇದು ಎಂದು ವನಿಷಯಾಕರಿಸಿ ಕಿಳಿಸಿಕೊಡುವದಿಲ್ಲ; ಮತ್ತೇನೆಂದರೆ : ನಮ್ಮೆಲ್ಲರ ಪ್ರತ್ಯಗಾತ್ಮನೇ ಅದೆಂದು ತಿಳಿಸಿ ಅದು ವಿಷಯವಲ್ಲ? ಎಂದೇ ಮನದಟ್ಟುಮಾಡಿಕೊಡುವ ಮೂಲಕ "ತಿಳಿಯಬೇಕಾದದ್ದು, ತಿಳಿವಳಿಕೆ, ತಿಳಿಯುವವನು?- ಎಂಬ ಅನಿದ್ಯಾಕಲ್ಸಿತ ಭೇದವನ್ನು ಹೋಗಲಾಡಿಸುತ್ತದೆ. ಸಪ್ರಮಾಶೃ, ಪ್ರಮಾಣ, ಪ್ರಮೇಯ-- ಎಂಬ ಭೇದವೇ  ಅನಿದ್ಯಾಶಲ್ಪಿತವೆಂದು ತಿಳಿಸಿಕೊಡುವದರಿಂದಲೂ ಮತ್ತೆ ಯಾವ ಪ್ರ ಮಾಣದಿಂದಲೂ ಈ ತತ್ತ್ವವು ಕಿಳಿಯಬರದೆ ಇರುವದರಿಂದಲೂ ಈ ಬೇದವ್ಯವಹಾರವಿಲ್ಲದಿರುವಾಗ ಮತ್ತೆ ಯಾವ ಶಂಕೆಯೂ ಬರುವಂತಿಲ್ಲ ವಾದ್ದರಿಂದ ಸರ್ವಥಾ  ಅಬಾಧ್ಯವಿಷಯವನ್ನು  ತಿಳಿಸಿಕೊಡುವದರಿಂದಲೂ ಶಾಸ್ತ್ರ ವ್ರ ಇಷ್ಟರಮಟ್ಟಿಗೆ ಪ್ರಮಾಣವೆಸಿಸಿರುತ್ತದೆ.</w:t>
      </w:r>
    </w:p>
    <w:p>
      <w:pPr>
        <w:spacing w:before="40" w:after="40"/>
        <w:jc w:val="left"/>
      </w:pPr>
      <w:r>
        <w:t>ಸರಿಯಾಗಿ ನೋಡಿದರೆ ಆತ್ಮನು ಪ್ರಮೇಯನೇ ಅಲ್ಲದ್ದರಿಂದ ಅವನಿಗೆ ಯಾವ ಪ್ರಮಾಣವೂ ಬೇಕಿರುವದಿಲ್ಲ. ಯಾವದು ನಮಗಿಂತ ಬೇರೆಯಾಗಿ ನಮ್ಮ ಹೊರಗೆ ಇದ್ದು ಯಾವದಾದರೊಂದು ಮರೆಯಿಂದಾಗಿ ತಿಳಿಯದೆ ಇರುತ್ತದೆಯೋ ಅದನ್ನಲ್ಲವೆ, ಪ್ರಮಾಣವು ಬೆಳಗಿತೋರಿಸಬೇಕು? ಆದರೆ ಬ್ರಹ್ಮವು ನಮ್ಮ ಆತ್ಮನೇ ಆಗಿರುತ್ತದೆ ; ಆದ್ದರಿಂದ ಅದಕ್ಕೆ ಪ್ರಮಾಣವು ಬೇಕಿಲ್ಲ. ಅದು ನನ್ಮ ಹೊರಗಿಲ್ಲ; ಆದ್ದರಿಂದ ಅದನ್ನು ಮತ್ತೊಂದು ಪ್ರಮಾಣದಿಂದ ಅರಿಯಬೇಕಾಡದ್ದಿರುವದಿಲ್ಲ. ಅದಕ್ಕೆ ಯಾನ ನುಕೆಯೂ ಇರುವದಿಲ್ಲ; ನಮಗೆ ನಾವೇ ಯಾನದೋ ಒಂದು ಮರೆಯಿಂದ ದೊರವಾಗಿ ರುನೆವೆಂದರೇನರ್ಥ? ಆದ್ದರಿಂದಲೂ ಅದಕ್ಕೆ ಪ್ರಮಾಣವು ಬೇಕಿಲ್ಲ. ಆತ್ಮ ನನ್ನು ಬೆಳಗಿತೋರಿಸುವಡಕ್ಕೆ ಮತ್ತೆ ಯಾನ ಪ್ರಮಾಣವೂ ಬೇಕಿಲ್ಲವೆಂಬು ದಕ್ಕೆ ಇವೆಲ್ಲಕ್ಕಿಂತಲೂ ಬೇರೆಯಾದ ಪ್ರಬಲವಾದ ಒಂದು ಕಾರಣವಿದೆ. ಅದೇ ನೆಂದಕ್ಕೆ ಆತ್ಮನು ಸಿತ್ಯಜೈತನ್ಯ ಸ್ವರೂಪನಾಗಿ ಸ್ಟ ಸಸಿದ್ಧನಾಗಿರುತ್ತಾ ನೆ.</w:t>
      </w:r>
    </w:p>
    <w:p>
      <w:r>
        <w:br w:type="page"/>
      </w:r>
    </w:p>
    <w:p>
      <w:pPr>
        <w:spacing w:before="40" w:after="120"/>
        <w:jc w:val="left"/>
      </w:pPr>
      <w:r>
        <w:rPr>
          <w:b/>
        </w:rPr>
        <w:t>4२                                  ಪರಿಪೂರ್ಣದರ್ಶನ</w:t>
      </w:r>
    </w:p>
    <w:p>
      <w:pPr>
        <w:spacing w:before="40" w:after="40"/>
        <w:jc w:val="left"/>
      </w:pPr>
      <w:r>
        <w:t>ಇವರ ಜೈತನ್ಯದ ४९३९०८९९ ಎಲ್ಲವನ್ನೂ ನಾವು ಅರಿಯುತ್ತಿರುವೆವು, ನಮ್ಮ ಮನಸ್ಸೂ ಇಂದ್ರಿಯಗಳೂ ವಿಸಯಗಳನ್ನು ಅರಿಯುಕ್ತಿರುವದೂ ಹೊರಗಿರುವ ಸೂರ್ಯಚಂದ್ರಾದಿಜ್ಯೋತಿಗಳು ಬೆಳಕಿಲ್ಲದ ४५९६०३० ವಸ್ತು ಗಳನ್ನು ಬೆಳಗುತ್ತಿರುವವೆಂದು ಅರಿತುಕೊಳ್ಳುವದೂ ಈ ಆತ್ಮಜ್ಯೋತಿಯ ४४३९०८९९.  ಆತ್ಮನ ಬೆಳಕಿನಲ್ಲಿಯೇ ನಾವು ಎಲ್ಲವನ್ನೂ ಕಾಣುತ್ತಾ ಕುಳಿತಿರುವದ್ಕು  ಹೊರಕ್ಕೆ  ಹೋಗುವದು  ಕೆಲಸವನ್ನು  ಮಾಡುವದು ಹಿಂತಿರುಗಿಬರುವದು-- ಮುಂತಾದ ಎಲ್ಲ್ಲಾ  ವ್ಯನಹಾರವನೂ ಸ ಮಾಡುತ್ತಿರು स. ಇಂಥ ಸಿತ್ಯಸ್ಥಯೆಂಪ್ರಕಾಶವಸ್ತುವನ್ನು ಕಿಳಿಸುವದಕ್ಕೆ ಸಾಧನದ ಆವಶ್ಯಕತೆಯೊದರೂ ನಿರಿದೆ? ಕಫ್ಸೆಯೆಚಿನ್ಸನ್ನು ನೋಡುತ್ತಲೇ ಇರುವಾಗ ಲೇ ಅದರಲ್ಲಿ ಬೆಳ್ಳಿ ಯೆಂಬ ಭ್ರಾಂತಿಯುಂಟಾಗುವದರಿಂದಶೇ ಅದನ್ನು ನೋಡುತ್ತಿಐ್ಲವೆನ್ನು ತ್ರೇವಲ್ಲವೆ?  ಆ ದ.ಸ್ಟಾಂತದಲ್ಲಿ ಕನ್ಸೆಯಚಿಪ್ಪು ನಮ್ಮ ಹೊರಗೆ ಇದೆ; ಆದರೆ ಬ್ರಹ್ಮವು ನಮ್ಮ ಸ್ವರೂಪವೇ ಆಗಿದೆ. ಅದ್ದರಿಂದ ಇಲ್ಲಿ ९२८, 0१००८ ಆರೋಪಿತವಾಗಿರುವ ಪ್ರಮಾತೃತ್ವ ವೊಂದಲ್ಲದೆ ಮತ್ತೆ ಯಾವ ವ್ಯವಧಾನವೂ ಬ್ರಹ್ಮಕ್ಕೆ ಇರುವ ಹಾಗೇ ಇಲ್ಲ, ಆದ್ದರಿಂದ  ಶಾಸ್ತ್ರವು ಈ ಪ್ರಮಾತೃತೃ ವನ್ನು ಕಳೆದುಹಾಕುವದರಿಂದಲೇ  ನಮ್ಮ  ಆ ತ್ಮ ನಾಗಿರುವ ಬ್ರಹ್ಮಕ್ಕೆ ಪ್ರಮಾಣವು. ಎಂದು ಉಪಚಾರಕ್ಕೆ ಹೇಳುತ್ತೇವೆ. ಆದ್ದರಿಂದ ಆತ್ಮಜ್ಞಾ ನವು ಅತ್ಯಂತ ಪ್ರಸಿದ್ಧವಾಗಿದೆ; ಅದನ್ನೇನೂ ಮಾಡಬೇಕಾದದ್ದಿಲ್ಲ; ಅನಾತ್ಮದಲ್ಲಿ ಆತ್ಮಬುದ್ಧಿಯನ್ನು ಕಳೆದುಹಾಕುನದಕ್ಕೇ  ಪ್ರಯಕಿ ಸಬೇಕು. ಎಂದು ಗೀಶತಾಭಾಷ್ಯದಲ್ಲಿ (ಗೀ. ಭಾ. ೧೮-೫೦) ಆಚಾರ್ಯರು ಬರೆದಿರು ತ್ತಾರೆ. ಶಾಸ್ತ್ರವು ಅಂತ್ಯಸ್ರಮಾಣವು-ಎಂದರೆ ಪ್ರಮಾಣನ್ಯನಹಾರವನ್ನೇ ಬಾಧಿಸಿ, ತಾನೂ ಪ್ರಮಾಣವಲ್ಲನೆಂದು ತಿಳಿಸಿ, ಆತ್ಮನು ಸ್ವ ಯಂಸಿದ್ಧ ನೆಂದು ತಿಳಿಸುವದು ಎಂಬರ್ಥದಲ್ಲಿ ಪ್ರಮಾಣವು-ಎಂಬುದು ಅಚಾರ್ಯೆರ ಮತೆ. ಆತ್ಮನು ನಾನು ಎಂಬ ಅರಿವಿಗೆ ವಿಷಯನಾಗಿರುವರೆಂದು ಮಿಾಮಾಂಸೆ ಕರೂ ತಾರ್ಕಿಕರೂ ನಂಬಿರುತ್ತಾರೆ. ಅವರಿಗಿಂತ ವಿಲಕ್ಷಣನಾಗಿರುವ ಸರ್ವ ರಿಗೂ ಆತ್ಮನಾದ ಸಾಕ್ಷಿಯು ಇರುತ್ತಾನೆಂಬುದು ಅವರಿಗಾಗಲಿ ಮತ್ತೆ ಯಾರಿಗಾಗಲಿ ತಿಳಿದಿಲ್ಲ... "ನ ಹೃಹಂಪ್ರತ್ಯಯವನಿಷಯೆಕರ್ತ್ಯವ್ಯತಿರೇ ಕೇಣ ತತ್ಸಾಕ್ಷೀ  ಸರ್ವಭೂಶಸ್ಥ8 ಸಮ ಏಕಃ   ಕೂಟಿಸ್ಥನಸಿತ್ಯಃ</w:t>
      </w:r>
    </w:p>
    <w:p>
      <w:r>
        <w:br w:type="page"/>
      </w:r>
    </w:p>
    <w:p>
      <w:pPr>
        <w:spacing w:before="40" w:after="120"/>
        <w:jc w:val="left"/>
      </w:pPr>
      <w:r>
        <w:rPr>
          <w:b/>
        </w:rPr>
        <w:t>ವೇದಾಂತವು ಒಸ್ಸಿರುನ ಶಾಸ್ತ್ರ ಪ್ರಮಾಣತರ್ಕೆಗಳ ಸ (ರೂಪ     ` ५4</w:t>
      </w:r>
    </w:p>
    <w:p>
      <w:pPr>
        <w:spacing w:before="40" w:after="80"/>
        <w:jc w:val="left"/>
      </w:pPr>
      <w:r>
        <w:rPr>
          <w:b/>
        </w:rPr>
        <w:t>ಪುರುಷೋ ವಿಧಿಕಾಣ್ಮೇ ತರ್ಕಸಮಯೇ ವಾ 8९३४८588 ॥* (ಸೂ. ಭಾ. ೧-೧-೪) ನಾನು ಎಂಬ ಪ್ರತ್ಯಯಕ್ಸೆ ವಿಷಯನಾಗಿರುವ ಆತ ನಾಗಿರುವ ಕರ್ತ್ರವಿಗಿಂತ ಬೇರೆಯಾಗಿ ಅವನಿಗೂ ಸಾಕ್ಷಿಯಾಗಿ ಸರ್ವಭೂತ ಗಳಲ್ಲಿಯೂ ಇದ್ದುಕೊಂಡಿರುವ ವೇದಾಂತೋಕ್ತಕೂಟಸ್ಸಾ ತನನು, ವಿಧಿ ಕಾಂಡದಲ್ಲಾಗಲಿ ಶರ್ಕಶಾಸ,ದಲಾ ಗರಿ ಯಾವನೊಬನೊೂ 5८6 © ~ ಬ ಎಂದು ಆಚಾರ್ಯರು ಸ್ಪಷ್ಟವಾಗಿ ಹೇಳಿರುತ್ತಾರೆ. ಹೀಗೆ ಸಮಾಣಕೆ ಅನಿಷಯನಾಗಿ ಸ್ಪತಃಸಿದ್ದನಾಗಿರುವ ಅದ್ಮಿತೀಯಾತ್ಮನನು   ಅನುಭವೆಕೆ ಮ್ಯನೆಂದು  ತಿಳಿಸಿಕೊಟ್ರರುವದು ಆಚಾರ್ಯರ ವೇದಾಂತಪಕಿಯೆಯ ಒಂದು ವಿಶೇಷವು. ಅಥವಾ ಅನುಭವವು ಆತ್ಮನಿಗೆ ಸೈಮಾಣವೆತು ವದ ಕ್ಸಿಂತೆ ಆತ ನೇ ಅನುಭವಸ್ವರೂಪನು ಎಂದು ತಿಳಿಯುವದು ಇನ್ನೂ ಯುಕ್ತ ತರವಾಗಿರುತ್ತದೆ. ವೇದವೆಂದರೆ ಯಾವದರಿಂದ ತಿಳಿಯುತಾ ಕೋ (ಯೇಷ ವೇತ್ತಿ) ಅದು; ಈ ಅರ್ಥದಲ್ಲಿ ವೇದದ ತಿರುಳೇ ಆತ್ಮನು, ಆದ ರಿಂದಲೇ ವೇದ ಕಿತ್ನತ್ಸವೂ 52, 23००९४९ 2 ನಿರಸವಾದವಾಗಿ 28 ಸುತ್ತದೆ. ಇದು ಶಾಸ ಕಾಮಾಣ್ಯದ ತತ                                        =</w:t>
      </w:r>
    </w:p>
    <w:p>
      <w:pPr>
        <w:spacing w:before="40" w:after="40"/>
        <w:jc w:val="left"/>
      </w:pPr>
      <w:r>
        <w:t>(य ತರ್ಕದ ನಿಸಯ   ದೃಷ್ಟದಿಂಡ ९७८३ .८ ಕಲನೆಯನು ಮಾಡಿಕೊಡುವದೇ ಶರ್ಕವೆಂದು ಶಾರ್ಕಿಕರ ನಂಬಿಕೆ. ಆತ್ಮನು ಎಂದೆಂದಿಗೂ ರೈಗ್ರೂಪನಾಗಿಯೇ ಇರುವದರಿಂದ ಅವನ ವಿಷಯದಲ್ಲಿ ಈ ಬಗೆಯ ತರ್ಕವು ಸ್ರಯೋಜನವಿಲ್ಲವಾದ್ದರಿಂದ ಇದನ್ನು ವೇದಾಂತದಲ್ಲಿ ಉಸಯೋಗಿಸಿರುವ</w:t>
      </w:r>
    </w:p>
    <w:p>
      <w:pPr>
        <w:spacing w:before="40" w:after="120"/>
        <w:jc w:val="left"/>
      </w:pPr>
      <w:r>
        <w:rPr>
          <w:b/>
        </w:rPr>
        <w:t>ದಿಲ್ಲನೆಂದು ಹೇಳಿದ್ದಾಗಿದೆಯಪ್ಪೆ? ತಮ್ಮ ತನ್ಮು ಮತವನ್ನು ಸರಿಯೆಂದು</w:t>
      </w:r>
    </w:p>
    <w:p>
      <w:pPr>
        <w:spacing w:before="40" w:after="80"/>
        <w:jc w:val="left"/>
      </w:pPr>
      <w:r>
        <w:rPr>
          <w:b/>
        </w:rPr>
        <w:t>ತೋರಿಸುವದಕ್ಕೆ ಆಯಾ ಮತದವರು ಅರಿಸಿಕೊಂಡಿರುವ ಮತಗ್ರಂಥಗಳಿಗೂ २९०००7४० ಪ್ರಮಾಣವೆಂದು  ಇಟ್ಟುಕೊಂಡಿರುವ  ಶ್ರುತಿಗೂ ಹೇಗೆ ಸಾ ಮಾಣ್ಯ ವಿಷಯದಲ್ಲಿ ಅಜಗಜಾಂತರನಿದೆಯೋ ಹಾಗೆಯೇ ತಾರ್ಕಿಕರು ಬ್ಬಿರುಪ ತರ್ಕಕ್ಕೂ ವೇದಾಂತದಲ್ಲಿ ಅನುಸರಿಸುವ ಶರ್ಕಕ್ಕ್ಯೂ ನಿಷಯವನು ಕಿಳಿಸಿಕೊಡುವದರಲ್ಲಿ ಅತ್ಯಂತ ಅಂತರವಿರುತ್ತದೆ. ಆಚಾರ್ಯರು ಈ ನಿಷಯ ರಲ್ಲಿ ಹೇಳಿರುವಜೀನೆಂದಕ್ಕೆ *ಶ್ರುತ್ಯನುಗೃಹೀತ ಏನ ಹ್ಯತ್ರ ತರ್ಕೊಲನುಭವಾಜ್ಯತ್ಕೇನಾಶ್ರೀಯೆತೇ ॥' (ಸೂ. ಭಾ. ೨-೧-೬)</w:t>
      </w:r>
    </w:p>
    <w:p>
      <w:pPr>
        <w:spacing w:before="40" w:after="120"/>
        <w:jc w:val="left"/>
      </w:pPr>
      <w:r>
        <w:rPr>
          <w:b/>
        </w:rPr>
        <w:t>9 1</w:t>
      </w:r>
    </w:p>
    <w:p>
      <w:r>
        <w:br w:type="page"/>
      </w:r>
    </w:p>
    <w:p>
      <w:pPr>
        <w:spacing w:before="40" w:after="120"/>
        <w:jc w:val="left"/>
      </w:pPr>
      <w:r>
        <w:rPr>
          <w:b/>
        </w:rPr>
        <w:t>ಪರಿಪೂರ್ಣದರ್ಶನ</w:t>
      </w:r>
    </w:p>
    <w:p>
      <w:pPr>
        <w:spacing w:before="40" w:after="40"/>
        <w:jc w:val="left"/>
      </w:pPr>
      <w:r>
        <w:t>ಶ್ರುತಿಯು ತಿಳಿ ಸಿಕೊಟ್ಟಿರುವ  ತರ್ಕನನ್ಸೇ  ಅನುಭವಕ್ಕೆ ಅಂಗವಾಗಿ ಇಲ್ಲಿ ಆಶ್ರಯಿಸಿರುತ್ತದೆ.    ಶ್ರುತಿಯಲ್ಲಿಯೂ  ಕೆಲವು ಕಡೆಯಲ್ಲಿ  ಲೋಕಬುದ್ಧಿ ಯನ ನುಸರಿಸಿ ಅರುಮಾಫದಂತೆ ಕಾಣುವ ಕೆಲವು ತರ್ಕಗಳನ್ನು  ಉಸಯೋ ಗಿಸುವದುಂಟು ; ಆದರೆ ಅಲ್ಲಿ ಅನುಮಾನಸ್ರಮಾಣನನ್ನೇ ಉದಾಹರಿಸಿದೆ.. ಎಂದು ಕಿಳಿಯುವ ಹಾಗಿಲ್ಲ. ಉದಾಹರಣೆಗೆ ಬೃಹದಾರಣ್ಯಕದಲ್ಲಿ ಈ ಅಕೆರಾಖ್ನನಾದ  ಸರಮಾತ್ಮನ  ಶಾಸನಕ್ಕೊಳನಟ್ಟು   ಸೂರ್ಯಚಂದ್ರರು ನಿಯತವಾಗಿ ಕರ್ಮವನ್ನು ಮಾಡುತ್ತಿರುವರು ;  ಭೂನ್ಯುಂತರಿಕ್ಷಗಳು ವ್ಯನ ಸಿ ತವಾಗಿರುತ್ತವೆ, ಕಾಲದ ಅವಯವಗಳು ನಿಯತವಾಗಿರುತ್ತವೈ, ನದಿಗಳು ಸೊತ್ತಾದ ದಿಶ್ವಿನಲ್ಲಿ 'ಹರಿಯುತ್ತಿರುತ್ತನೆ, ದಾನಮಾಡುವವರು ಲೋಕದ ಸ್ತುತಿಗೆ ವಾತ್ರರಾಗಿರುತ್ತಾರೆ- ಎಂದು ಮುಂತಾಗಿ ಪರಮಾತ್ಮನಿದಾನೆಂಬು</w:t>
      </w:r>
    </w:p>
    <w:p>
      <w:pPr>
        <w:spacing w:before="40" w:after="40"/>
        <w:jc w:val="left"/>
      </w:pPr>
      <w:r>
        <w:t>ದಕ್ಕೆ ತರ್ಕವನ್ನು ಹೇಳಿರುತ್ತಾರೆ. ಇಲ್ಲಿ ಇವಲ್ಲ ತಾರ್ಕಿಕರಗೆ १०३२. ಅನುಮಾನಗಳೆಂಯೇನೂ ಹೇಳುವದಕ್ಕೆ ಬರುವದಿಲ್ಲ; ಏಕೆಂದರೆ ತರ್ಕನಿಷ್ಣಾ ತ ರಾದವರು ಇದರಲ್ಲಿ ಯಾವದಾದರೂ ದೋಷಗಳನ್ನು ಹೇಳಬಹುದಾಗಿದೆ. ಆದರೆ ಅಕ್ಷೆರನೆಂಬ ಹೆಸರಿನ ಪರಮಾತ್ಮನು ನಮ್ಮ ಅತ್ಮನೇ ಆಗಿರುವದರಿಂದ ಆತ್ಮಥ ಅಸ್ಕಿ ತ್ವಸಿದ್ಧಿಗೆ ಯಾನ ಅನುಮಾನಪುತಾನೆ ಹೇಗೆ ಪ್ರಮಾಣ ವಾದೀಶು?</w:t>
      </w:r>
    </w:p>
    <w:p>
      <w:pPr>
        <w:spacing w:before="40" w:after="80"/>
        <w:jc w:val="left"/>
      </w:pPr>
      <w:r>
        <w:rPr>
          <w:b/>
        </w:rPr>
        <w:t>ಆತ್ಮಸ್ತರೂಪವನ್ನೇ ತಿಳಿಸಿಕೊಡುವದಕ್ಕೆಂದು ಶ್ರುತಿಯು ಅನುಗ್ರಹ ಸಿರುವ ತರ್ಕದ ಜಾತಿಯೇ ಬೇಕೆ. ಇದಕ್ಕೆ ಆಚಾರ್ಯರು ಎರಡು ಉದಾ ಹರಣೆಗಳನ್ನು ಕೊಟ್ಟಿರುತ್ತಾ ಕೆ: "ಸ್ಪಸ್ನಾನ್ರಬುದ್ಧಾನ್ರಯೋರುಭಯೋ ರಿತಕೇತೆರವ್ಯಭಿಚಾರಾದಾತ್ಮನೋಸನನ್ಮಾಗತತ್ಕಮ್‌, ಸಂಪ್ರಸಾದೇ ಚೆ ಪ್ರಪಣ್ಣುಸರಿಶ್ಯಾಗೇನ   ಸದಾತ್ಮನಾ ಸಂಪತ್ತೇರ್ನಿಷ್ಟಸಣ್ಣು ಸದಾತ್ಮತ್ವಮ್‌ | ಪ್ರನಣ್ಣುಸ್ಯ ಬ್ರಹ್ಮಸ್ರಭವತ್ವಾತ್‌ ಕಾರ್ಯಕಾರಣಾ ನನ್ಯತೃನ್ಯಾಯೇನ ಬ್ರಹ್ಮಾವ್ಯತಿರೇಕಃ- ಇತ್ಯೇವಂ ಜಾತೀಯಕಃ ॥&gt; (ಸೂ. ಭಾ. ೨-೧-೬) ಒಂದು ಶ್ರುತಿವಚನವು. ಹೀಗಿದೆ: ಸೃಷ್ನಾನ್ರಂ ಜಾಗರಿತಾನ್ರಂ ಚೋಭೌ ಯೇನಾನುಪಶ್ಯತಿ | ಮಹಾನ್ರಂ ವಿಭು ಮಾತ್ಮಾನಂ ಮತ್ತಾ ಧೀರೋ ನ ಶೋಚಿತಿ |' (ಕ. ೨-೧-೪) ಎಚ್ಚರ ವನ್ನೂ ಕನಸನ್ನೂ ಯಾವರಠಿಂದ ಅರಿತುಕೊಳ್ಳುತ್ತೆ ೇೀವೋ ಅವನೇ ಮಹಾ</w:t>
      </w:r>
    </w:p>
    <w:p>
      <w:r>
        <w:br w:type="page"/>
      </w:r>
    </w:p>
    <w:p>
      <w:pPr>
        <w:spacing w:before="40" w:after="120"/>
        <w:jc w:val="left"/>
      </w:pPr>
      <w:r>
        <w:rPr>
          <w:b/>
        </w:rPr>
        <w:t>ವೇದಾಂತವು ಒಪ್ಪಿರುವ ಶಾಸ್ತ್ರಪ್ರಮಾಣತರ್ಕಗಳ ಸ ए.         €</w:t>
      </w:r>
    </w:p>
    <w:p>
      <w:pPr>
        <w:spacing w:before="40" w:after="40"/>
        <w:jc w:val="left"/>
      </w:pPr>
      <w:r>
        <w:t>ರಿಭುವಾದ ಆತ್ಮನು; ಇದನ್ನರಿತುಕೊಂಡ ನಿವೇಕಿಯು ಶೋಕಿಸುವದಿಲ್ಲ- ಎಂದರ್ಥ. ಇಲ್ಲಿ ಸ್ವನ್ನಜಾಗರಿಕಗಳನ್ನು- ತಾರ್ಕಿಕರು ಹೊಗೆಯನ್ನು ಬೆಂಕಿಗೆ ಲಿಂಗವಾಗಿ ಮಾಡಿಕೊಳು ವಂತೆ ಗುರುತಾಗಿಟ್ಟುಕೊಂಡ್ಕು ಇನೆರ ಡರೂ, ಯಾವನು ಅರಿಯುತ್ತಾನೋ ಅವನೇ ನನ ಆತ್ಮನು. ಎಂದು ತಿಳಿ ಸಿಲ್ಲ.. ಇವೆರಡನ್ನೂ भ ಸಿರುವ ಸಾಕಿ ಚೈತನ್ಯಸ್ಥ ರೂನನು ನನ್ನ ಆತ್ಮನೇ ನಂದು ನೇರಾಗಿ ಅರಿತುಕೊಳ ಬೇಕೆಂದು ತಿಳಿಸಿಕೊಟ್ಟದೆ, ಇಲ್ಲಿ ९ ९०३३२ ಮೈ ಆತ್ಮನೇ ಆಗಿದೆ. ಅನುಮಾನದಲಿರುವಂತೆ ಸಕೋಕವನಾಗಿಲ; ಲಿಂಗ ದಿಂದ ಜ್ಲೇಯವನ್ನು ತರ್ಕಿಸುವದಿಲ್ಲ. ಲಿಂಗವನು, ನೆಸಮಾಡಿಕೊಂಡು</w:t>
      </w:r>
    </w:p>
    <w:p>
      <w:pPr>
        <w:spacing w:before="40" w:after="40"/>
        <w:jc w:val="left"/>
      </w:pPr>
      <w:r>
        <w:t>ಜ್ಲಾತೃನಿನ ಪರಮಾರ್ಥಸ್ತರೂಪವನ್ನೇ ನೇರಾಗಿ ಅರಿತುಕೊಂಡುಬಿಡುತ್ತೇವೆ ಇದಕ್ಕೆ ಅನುಮಾನದ ಆಕಾರವಿದ್ದರೂ ಇದು ಅನುಮಾನವಲ್ಲ್ಲ ; ಏಿಕೆಂದಕೆ ಇಲ್ಲಿ ರಿಂಗಜ್ನಾನವೂ ನ್ನಾಪ್ಟಿಜ್ಞಾ ನವೂ ತಿಳಿವಳಿಕೆಗೆ ಸಾಧಕಗಳಲ್ಲ. ಸುಷು ನಿ.ಯಲ್ಲಿ ಆತ್ಮನಿದಾನಿ, 5, 2०९8९; ಅದ್ದರಿಂದ 2३. ,ಪಂಚತ್ರವೇ ಅವನ ಸಭಾವವು. ಪೃಪಂಚವು ಆತ್ಮಕಿಂದಲೇ ಎದು ಎಚ ರಕನಸುಗಳಲಿ ತೋರಿ ಕೊಳ್ಳುತ್ತದೆ; ಅತನನು, ಬಿಟ್ಟು ಇರುವದೇ ಇಲ್ಲ. ಅದೆ ರಿಂದ ಅದು ನಿಜ ನಾಗಿ ಬ್ರ ಹ್ಮನೇ ಎಂಬ.ದೊಂದು ತರ್ಕ ಅದರಲ್ಲಿಯೂ ನೇರಾಗಿ ಅನುಭವ ವರ ನುಸರಿಸಿಂ ತರ್ಕವನ್ನೇ 2९८ ; ಅನುಮಾನವನ್ನ ಲ್ಲ.</w:t>
      </w:r>
    </w:p>
    <w:p>
      <w:pPr>
        <w:spacing w:before="40" w:after="40"/>
        <w:jc w:val="left"/>
      </w:pPr>
      <w:r>
        <w:t>ದ ಅರೋಪಿತವಾಗಿರುವದನ್ನು ಅಲ್ಲಗಳೆದು ಅವನನು ತಿಳಿಸಿಕೊಡುತ್ತದೆ...</w:t>
      </w:r>
    </w:p>
    <w:p>
      <w:pPr>
        <w:spacing w:before="40" w:after="40"/>
        <w:jc w:val="left"/>
      </w:pPr>
      <w:r>
        <w:t>ನಿಂಬುದು ಉಪಚಾರಮಾತ್ರ. ವಿಕೆಂದರೆ ಆ ಶಾಸ್ತ್ರಪ್ರಮಾಣನನ್ನೂ ಆತ ನೇ ಬೆಳಗಿ ಶೋರಿಸುತ್ತಾನೆ. ಸ್ವನ್ನೃ ಜಾಗ್ರತ್ತು, ಪ್ರಸಂಚ- ಇವುಗಳ ನೆನ ಗಿಂದ ಆತ್ಮನನ್ನು ಶರ್ಕವು ನೆನನಿಗೆ ತರುತ್ತದೆ ಎಂಬುದೂ ಉನಜಚಾರಮಾತ ವಾಗಿದೆ. ಏಕೆಂದರೆ ಅವಸೆ ಗಳೂ ७३ २०८९९ ಸಿದ ವಾಗುತ್ತವೆ; ತರ್ಕ ನನೂ, ಆತ್ಮನೇ ಬೆಳಗಿ ತೋರಿಸುತ್ತಾನೆ ಹೆಜ್ಜೇನು? ಎಲಾ ಅನಾತ್ಮವೂ ಅತ್ತಾಶ್ವಯವಾಗಿಯೇ ಆತ್ಮನ ಜೈತನ್ನ ಸ್ರಕಾಶದಿಂದಲೇ ಸಿದ್ಧಿ ಸುತ್ತ ६. ಅದ ९०८ ಅದನು, ४०२ , ಶರ್ಕ- ಇವುಗಳಿಂದ ಸಾಧಿಸುತ್ತೇನೆಂಬುದು ಔನಚಾ</w:t>
      </w:r>
    </w:p>
    <w:p>
      <w:pPr>
        <w:spacing w:before="40" w:after="40"/>
        <w:jc w:val="left"/>
      </w:pPr>
      <w:r>
        <w:t>ರಿಕವೇ ಆಗಿರುತ್ತದೆ.</w:t>
      </w:r>
    </w:p>
    <w:p>
      <w:pPr>
        <w:spacing w:before="40" w:after="120"/>
        <w:jc w:val="left"/>
      </w:pPr>
      <w:r>
        <w:rPr>
          <w:b/>
        </w:rPr>
        <w:t>ಅಂತೂ ड, ಸ್ಪಶಃಸಿದ್ದನಾಗಿರುತ್ತಾನೆ ; ಶಾಸ್ತ್ರವು ಅನನನ್ಲಿ</w:t>
      </w:r>
    </w:p>
    <w:p>
      <w:r>
        <w:br w:type="page"/>
      </w:r>
    </w:p>
    <w:p>
      <w:pPr>
        <w:spacing w:before="40" w:after="120"/>
        <w:jc w:val="left"/>
      </w:pPr>
      <w:r>
        <w:rPr>
          <w:b/>
        </w:rPr>
        <w:t>೪೦                                   ಪರಿಪೂರ್ಜದರ್ಶನ</w:t>
      </w:r>
    </w:p>
    <w:p>
      <w:pPr>
        <w:spacing w:before="40" w:after="120"/>
        <w:jc w:val="left"/>
      </w:pPr>
      <w:r>
        <w:rPr>
          <w:b/>
        </w:rPr>
        <w:t>ಇನ್ನು 52८2४5०५. ವೇದಾಂತಿಗಳು ವಾದಮಾಡುವದು ಅನ</w:t>
      </w:r>
    </w:p>
    <w:p>
      <w:pPr>
        <w:spacing w:before="40" w:after="40"/>
        <w:jc w:val="left"/>
      </w:pPr>
      <w:r>
        <w:t>ಭವಾನುಸಾರವಾದ ತರ್ಕದಿಂದ ತತ್ತ ವನು, ನೆನಪುಕೊಡುವದಕ್ಕೇ ಹೊರತು ಮತ್ತೊಬ್ಬರ ಮತವನು ಖಂಡಿಸುವದಕ್ಕಲ್ಲ ತಮ್ಮ ಮಠವನು ಸ್ನಾಪಿಸುವ ದಕ್ಕ್ಯೂ ಅಲ್ಲ   ಏಕೆಂದರೆ ಪರಮತವು ಮಿಥ್ಕಾಭೂತನಾದ ಅನಾತ್ಮದಲ್ಲಿಯೇ ಸೇರಿಕೊಂಡಿದೆಯಾದ ರಿಂದ   ಅದನ್ನು   ಖಂಡಿಸಬೇಕಾದದ್ದಿಲ್ಲ       2, उ ನೆಂಬುದು ಆತ್ಮನೇ ಆಗಿರುವದರಿಂದ ಅದನು, ಸ್ನಾನಿಸಬೇಕಾದದ್ದೂ ಇರುವ ದಿಲ್ಲ. ಈ ठं &amp; ०२००८ ನೋಡಿದರೆ ಮತ್ತೊಬರೆ ಪಕವನ್ನು ಖಂಡಿಸುತ್ತೇ ನೆಂದು ಹೊರಡುವವನಿಗೆ ನಿಜವಾಗಿ ಆತ್ಮಜ್ಪಾ ನವೇ ಇಲ್ಲವೆನ್ನಬೇಕಾಗುತ್ತದೆ ಜಲ್ಬನ್ಯಾಯದಿಂದ ಯಾಜ್ಞ ವಲ್ಯ १४ ಮಿಕ್ಳ ಬಾಾಹಣರನು  ವಾದದಲ್ಲಿ ಸೋಲಿಸಿದರೆಂದು 29. 9026 ಹೇಳಿರುವದನೂ, ಹೀಗೆಯೇ ತಿಳಿಯಬೇಕು ಶ್ರುತಿಯು ಜಲ್ಲಕಥಾರೂಪದಿಂದ ಯಾಜ್ಞ ವಲ್ಯ + 012 ಮಿಕ್ಕ ಬಾಹ್ಮಣ ರಿಗೂ ಚರ್ಜೆಯಾದಂತೆಯೂ ಯಾಜ ವಲ್ರ $  ९८८९ ४८०६५९९ ರಾದಂತೆಯೊ ತಿಳಿಸುವದು ना ವಾಗ್ಯುದ್ಧದಲ್ಲಿ  ಪ್ರವರ್ಕಿಸುವ ನಮ್ಮಂಥನರನ್ನು ಕುರಿತು ತತ್ತ ४८२९ ಸಹಾಯಕವಾಗಿ ವಾದವನ್ಮುಪ ಯೋಗಿಸಿರಿ ಎಂದು ತಿಳಿಸುವದಕ್ಕೆ. ಜನಕನ ಯೆಜ ದಲಿ ಆದ ಈ ಚರ್ಜೆಯೆಲಿ ಯಾಜ ವಲ್ಫ  ನು ಅನುಮಾನಪ್ರಮಾಣದಿಂದಲೂ   ಶುಸ್ಕ್ರತರ್ಕದಿಂದಲೂ ಯಾವದೊಂದು ವಿಷಯವನೂ, . ಸಾಧಿಸುವದಕ್ಕೆ ಹೋಗಿಲ್ಲವೆಂಬುದನು ನಾವು ಮನದಂದುಕೊಳ್ಳಬೇಕು. ಕ ಮಕ್ರಮವಾಗಿ ಅಕ್ಷೆರಶಬ್ದ ವೇದ್ಯವಾದ 2८४, 2 5553 &gt;  ತಿಳಿಸುವವರೆಗೂ ಅನುಭವಾನುಸಾರವಾಗಿಯೇ ನಿಷಯಪ್ಪತಿಸಾದನೆಯು ನಡೆದಿದೆ</w:t>
      </w:r>
    </w:p>
    <w:p>
      <w:pPr>
        <w:spacing w:before="40" w:after="40"/>
        <w:jc w:val="left"/>
      </w:pPr>
      <w:r>
        <w:t>ಅಂತೂ ಸ್ರಮಾಣಗಳೆನ್ನೂ ತರ್ಕವನೂ ಉಪಯೋಗಿಸುವವರು ಸರಾಗ್ದ ०४०२०२५० $ ಪೈಮಾಣಕ್ಕೆ 25207 ಪರಮಾರ್ಥವನು, ಅನು ಭನಾನುಸಾರಿಯಾದ ಯುಕ್ತಿಯಿಂದ ಮನಗಾಣಿಸುವ ವೇದಾಂತಿಗಳು ಪ್ರೆತ್ತೆ ಗ್ಹೃಷ್ಟಿಯೆವರು ;  ನಿಕ್ಕವರ ದಹ್ಮಿಯು ಅಸೂರ್ಣ,   ರಮಜ್ಜ್ಯಿ ಯದ ಭಾಗವನ್ನೇ ತೆಗೆದುಕೊಂಡು ವಿಚಾರಮಾಡುವ ८.2 + ನೇದಾಂತಿಗಳದು ಜ್ಞೇಯನನ್ಸೆಲ್ಲ ಇಡಿಯಾಗಿ ನೋಡುವ ಪೂರ್ಣದೃ      ಈ ಸಕೆದಲ್ಲಿ ಮಾತೈವೇ ए      ಮಾಣ್ಕ ಮತ್ತು ತರ್ಕಗಳಿಗೆ ಹೊಂದಿಕೆಯಿರುತದೆ</w:t>
      </w:r>
    </w:p>
    <w:p>
      <w:r>
        <w:br w:type="page"/>
      </w:r>
    </w:p>
    <w:p>
      <w:pPr>
        <w:spacing w:before="40" w:after="120"/>
        <w:jc w:val="left"/>
      </w:pPr>
      <w:r>
        <w:rPr>
          <w:b/>
        </w:rPr>
        <w:t>ಬ್ರಹ್ಮಾತ್ಮಾನುಭವ                                  ೪</w:t>
      </w:r>
    </w:p>
    <w:p>
      <w:pPr>
        <w:spacing w:before="40" w:after="120"/>
        <w:jc w:val="left"/>
      </w:pPr>
      <w:r>
        <w:rPr>
          <w:b/>
        </w:rPr>
        <w:t>೬. ಬ್ರಹ್ಮಾತ್ಮಾನುಭನ</w:t>
      </w:r>
    </w:p>
    <w:p>
      <w:pPr>
        <w:spacing w:before="40" w:after="40"/>
        <w:jc w:val="left"/>
      </w:pPr>
      <w:r>
        <w:t>ವೇದಾಂತದೃಷ್ಠಿ ಯಿಂದ ಶ್ರುತಿಯು ಅಂತ್ನಪ,ಮಾಣವಾಗಿದೆ. ಅಡು ಮಾಣವ್ಯವಹಾರವನೆ ಕಳದುಹಾಕಿ ಯೆತ್ರೆ ಏದೆ ०३२०३ ಭವಕಿ 283८ ಇತರಂ  ಸಶ್ಯಕಿ ಯತ್ರ 2.2, ಸರ್ವಮಾಶೆ ಇವೌಭೂತ್‌ ತತ್ಕೇನ ಕಂ ಪಶ್ಯೇತ್‌' (ಬ ೪-೫-೧೫) ಎಲ್ಲಿ ಅವಿದ್ನೆಯಿಂದ ಎರಡ ನೆಯದಿರುವಂತೆ ತೋರುವದೋ, ಅಲ್ಲಿ ಒಬನು ಮತೊ ०८३९०. ಕಾಣು ವರು; ಆದ್ದರಿಂದ 2 ड ಕ್ಲಾದಿಪ್ರಮಾಣಾದಿಗಳಿಗೆ ಅದು ಸ್ಮಲವು; ಆದಕೆ ಎಲ್ಲಿ ಎಲ್ಲವೂ ಆತ್ಮನೇ ಎಂಬ ಅರಿವಾಯಿತೋ. ಅಲಿ ಏತರಿಂದೆ ಏನನು ಕಾಣುವದಕ್ಕ್ಯಾದೀತು?.. ಎಂದು ಪರಮಾರ್ಥದಸಯಿಂದ ನೋಡಿದರೆ ಫ ಮಾಣವ್ಯವಹಾರವು ಸಾಧ್ಯವೇ ಇಲ್ಲವೆಂದು ಹೇಳುತ &amp;   ಹೀಗೆಯೇ ನೇದಾಂತದಲ್ಲಿ ತರ್ಕದ ಭಾಷೆಯನ್ನೂ ಉಸಯೋಗಿಸಬಹುದು  ಆದರೆ 9४ ಅನುಸರಿಸುವದು ಶಾರ್ಕಿಕರ ಕಮವಲ  ಪೂರ್ಣಾನುಭವದಲಿ ಕೊನೆಗಾಣು ವಂತೆ ಅನುಭವಾನುಸಾರವಾಗಿ ಶೆಂಜೊಡಿ ರುವ ಯುಕಿ  ದರ್ಶನಮಾತ ८०9. ಈ 7०६५, ६ 8०६49 ತಾರ್ಕಿಕರ ಪರಿಭಾಷೆಗಳನು _ ಅಥವಾ ಅದಕ್ಕೆ ಸೈತಿಯಾಗಿ ತಮ್ಮನೇ ಒಂದು ಹೊಸಬಗೆಯ ತರ್ಕದ ಪರಿಭಾಷೆ ०५०८२.- ಸಲ್ಪಿಸಿಕೊಂಡು ನೇದಾಂತಿಗಳೂ ಹೊಡೆದಾಡುತಿ ದಾಕೆ  ॐ ದರ್ಶನದಲ್ಲಿ ತರ್ಕದ ಸರಣಿಯಿಂದ ಸಿದ್ದ ಮಾಡಬೇಕಾದದು  ಏನೂ ಇರುವ ದಿಲ್ಲ; ಅನುಭವಾನುಸಾರವಾಗಿ ಸ್ಪತೇಸಿದ್ದ ವಾಗಿರುವ ಆತವ  ವನು ಯಾವದಾದರೊಂದು ಪ್ರಕಾರದಿಂದ ಜ್ಞಾ ಪಿಸಿಕೊಡುವ ಶು ಕಿಯೊಂಜೇ ಸಾಕಾಗಿರುತ್ತದೆ. ಉದಾಹರಣೆಗೆ ಶರೀರೇಂದ್ರಿಯಗಳು ನಮ್ಮ ಸ ಭಾವಕೆ ಸೇರಿಕೊಂಡಿನೆಯೆ, ಇಲ್ಲನೆ?  ಎಂಬುದಕ್ಕೆ ಶ್ರುತಿಯು ಇವು ನಮ್ಮ ಸ್ನಭಾವ ವಲ್ಲವೆಂದು ತಿಳಿಸಿಕೊಡುವದಕ್ಕೆ ನಮ್ಮ ಮುಂದಿಟ್ಟಿರುವ ಒಂದು ವಾಕ ನನು ನೋಡಿ: "ಸ ಸಮಾನಃ ಸನ್ಮುಭೌ ಲೋಕಾವನುಸಂಚೆರತಿ ಧ್ಯಾಯ ತೀವ ಲೇಲಾಯಶೀವ ಸಹಿ ಸ್ಹಷ್ಟೋ ಭೂತ್ಬೇಮಂ ಲೋಕಮತಿ ಕ್ರಾಮತಶಿ ಮೃತ್ಯೋ ರೂಪಾಣಿ'!!  (ಬೃ. ೪-೩-೭) ಅಂತಃಕರಣನೆಂಬ ಉಪಾಧಿಯಿಂದ ಎರೆಡು ಅವಸ್ಥೆಗಳ ५२५ ಅನುಭವಿಸುತ್ತಿರುವ ಅತ್ಮನು</w:t>
      </w:r>
    </w:p>
    <w:p>
      <w:pPr>
        <w:spacing w:before="40" w:after="120"/>
        <w:jc w:val="left"/>
      </w:pPr>
      <w:r>
        <w:rPr>
          <w:b/>
        </w:rPr>
        <w:t>ಸ್ಪ ಸೃವನ್ನ್ನು ಕಾಣುತ್ತಿರುವಾಗ ಎಚ್ಚರದ ಶರೀರವಾಗಲಿ ಕರಣಗಳಾಗಲಿ ಅವ</w:t>
      </w:r>
    </w:p>
    <w:p>
      <w:r>
        <w:br w:type="page"/>
      </w:r>
    </w:p>
    <w:p>
      <w:pPr>
        <w:spacing w:before="40" w:after="120"/>
        <w:jc w:val="left"/>
      </w:pPr>
      <w:r>
        <w:rPr>
          <w:b/>
        </w:rPr>
        <w:t>೪೨                                     ಪರಿಪೂರ್ಣದರ್ಶನ</w:t>
      </w:r>
    </w:p>
    <w:p>
      <w:pPr>
        <w:spacing w:before="40" w:after="40"/>
        <w:jc w:val="left"/>
      </w:pPr>
      <w:r>
        <w:t>ಕಿಗೆ ಇರುವದಿಲ; ಆದರೂ ಅಳಿ. ಜಾ. ನೇಂದ್ರಿಯೆಗಳ  ವ್ಯಾಪಾರವನೂ ಶರ್ಮೆೇಂದಯಗಳ ವ್ಯಾಪಾರವನೂ, ಮಾಡುತ್ತಿರುವಂತೆ ಕಾಣಿಸುತ್ತಿರು 2.5. ಎಚ ರದ ಶರೀರವೂ ಇಂದ್ಕಿಯಗಳೂ ಅವನಿಗೆ ಸೈಭಾವವಾಗಿದರೆ ಆಗಲೂ ಅವು ಇರಬೇಕಾಗಿತ್ತಲ್ಲವೆ? ನಿಜನ ಹಾಗಿಲ್ಲವಲ್ಲ! ಹೀಗೆ ಅನು ಭನಾನುಸಾರವಾಗಿ ಯುಕ್ತಿಯ     ಶ್ರ ನಮಗೆ ಈಗ ಕಾಣುವ ಶರೀರೇಂದಿ ಯಗಳು ನಮ್ಮ ಸ್ವ ರೂಪಕ್ಕೆ ಸೇರಿಲ್ಲವೆಂಬ ನಿಜವನ್ನು ಕಿಳಿಸುವದು ಶ್ರುತಿಯ</w:t>
      </w:r>
    </w:p>
    <w:p>
      <w:pPr>
        <w:spacing w:before="40" w:after="40"/>
        <w:jc w:val="left"/>
      </w:pPr>
      <w:r>
        <w:t>ಇಲಿ ನೇದಾಂತಸಂಮತವಾದ ಅನುಭವವೆಂದರೇನೆಂಬುದನ್ನು ಸ್ವಲ್ಪ ನಿಚಾರಿಸುವದು ಅವಶ್ಯವಿದೆ. ಏಕೆಂದರೆ ಶ್ರುತಿವಾಕ್ಮನನ್ನು ಉದಾಹರಿಸಿ ತಮ್ಮತಮ್ಮ ಮನಸಿಗೆ ತೋರಿದ ಅರ್ಥವನಿ ಟಮಾತೃಕ್ಕೇ ಅದು ಮತ್ಕೊಬ ರಿಗೆ ಒಸ್ಪಾಗಲಾರದು; 8०, ७0३०० ಇದ್ದ ಅರ್ಥವನ್ನೇ ಜ್ಲಾಪಿಸಜೇಕಾಗಿರು ವದರಿಂದ ವಾಕ್ಕದಿಂದಲೇ ನಮಗೆ ಅನುಭವವಾಗಬೇಕು    ಶ್ರುತಿಯು ಹೇಳಿದ ಅರ್ಥವು ನಮ ಮತಿಮಾಂದ್ಯದಿಂದ ನಮಗೆ ತಿಳಿಯದೆ ಹೋದಕೆ ಅದರರ್ಥವನು, ಕಮುಕಮದಿಂದ ತಿಳಿಸಿ ಇಡುವದಕ್ಕಾಗಿ ಶ್ರುತಿಯಲ್ಲಿಯೇ ೯ನನ್ನೂ ಆದರಿಸಿರುತ್ತದೆ. ಆ ತರ್ಕವು ಯಾನ "ಅನುಭವದೆ' ಆಧಾ ವೂ ಇಲ್ಲದ್ಹಾದರೆ  ಯಾರಿಗೂ ಒಸ್ಪಾಗಲಾರದು. ಆದ್ದರಿಂದ ತರ್ಕವೂ ಸರ್ವಸಮ್ಮತವಾದ ಅನುಭೆವದ ಆಧಾರದನೇಲೆಯೇ ತನ  ರಥವನ್ನು ಮುಂದಕ್ಕೆ ಸಾಗಿಸಬೇಕಾಗುತ್ತದೆ. ಇಂಥ ಒಂದು ಶರ್ಕವು ಯಾವದಾದ ಕೊಂದು ಸಿದ್ದಾಂತವ ६२ ಮಾಡಿದಕ್ಕೆ ಅದೂ ನಮ್ಮ ಅನುಭವಕೆ ಒನ್ಸಾಗ ಬೇಕು. ಹೀಗೆ ವಿಚಾರವು ಅನುಭವದ ಆಧಾರದಿಂದ ಹೊರಟು ಅನುಭವದಿಂದ ಅನುಭವ ಸಾಗುತ್ತಾ ಕೊನೆಗೆ ಆತ್ಮಜ್ಲಾ ನನೆಂಬ ಅನುಭವದಲ್ಲಿ ನಿಲುಗಡೆ ಯನ್ನು ಹೊಂದಬೇಕಾಗಿರುತ್ತದೆ. ಈ ಕೊನೆಯ ಅನುಭವವು ಅನುಮಿತ ವಾಗಿರಬಾರದು; ಮತೊ ಬ್ಬರ ಅನುಭವನಾಗಿರಬಾರದು ; ನಮಗೇ ಆಗುವ ಅನುಭವವಾಗಬೇಕು. ಹಾಗಾದರೆ ಮಾತೃ ಶುತಿವಾಕ್ಗದಿಂದ ನಮಗೆ ಆತ್ಮ ಜ್ಲಾನವಾಗುವದೆಂದು ನಾವು ಹೇಳಬಹುದಾಗುತ್ತದೆ. ಆ ಜ್ಞಾ ನದಿಂದಾ ಗುವ ಶೋಕಮೋಹಾದಿಗಳ ನರಿಹಾರವೆಂಬುದೂ ನಮಗೆ ಅನುಭವದಲಿಯೆ! ಕಾಣಬೇಕು. ಹೀಗೆ ಅನುಭವವನ್ನು ಬಿಟ್ಟು ನಿಚಾರದ ಯಾವ ಹಂತದಲ್ಲಿ</w:t>
      </w:r>
    </w:p>
    <w:p>
      <w:r>
        <w:br w:type="page"/>
      </w:r>
    </w:p>
    <w:p>
      <w:pPr>
        <w:spacing w:before="40" w:after="120"/>
        <w:jc w:val="left"/>
      </w:pPr>
      <w:r>
        <w:rPr>
          <w:b/>
        </w:rPr>
        <w:t>ಬ್ರ ಹ್ಮಾತ್ಮಾನುಭವ</w:t>
      </w:r>
    </w:p>
    <w:p>
      <w:pPr>
        <w:spacing w:before="40" w:after="40"/>
        <w:jc w:val="left"/>
      </w:pPr>
      <w:r>
        <w:t>ಇ ಜಿಜ್ಞಾಸುಗಳು ಕದಲದಂಕ ನೋಡಿಕೊಳ್ಳುನಡೇ ವೇದಾಂತಣ ५ ಕ್ರಮವಾಗಿರುತ್ತದೆ.</w:t>
      </w:r>
    </w:p>
    <w:p>
      <w:pPr>
        <w:spacing w:before="40" w:after="40"/>
        <w:jc w:val="left"/>
      </w:pPr>
      <w:r>
        <w:t>ನೇದಾಂತಪು ಅನುಭವನರ್ಯಂತವೆಂಬುದನು. ತಿಳಿಸಿಕೊಡುವದತೆ ಕೆಲನರು, ಸಾಧುಗಳು ಮಾಡಿತೋರಿಸುವ ಅದ್ಭುತಗಳನು ಉದಾಹರಿಸುವ ದುಂಟು; ಅಂಥ ಲೀಲೆಗಳನ್ನು ಸ್ರದರ್ಶಿಸುವವರು ಅನುಭವಿಗಳು ಎಂದು ಹೇಳುವದೂ ಉಂಟು, ಆದರೆ ಇದು ಸರಿಯಲ್ಲ. ಅಜಿ, ತಸಿದಾಂತಕ್ಕಾಗಿ ಅನುಸರಿಸುವ ಪ್ರಕ್ರಿಯೆಯಲ್ಲಿ ವಿಚಾರ ವಾಗಲ್ಕಿ, ಅದರಿಂದ ಹೊರಡುವ ಉಸಸಿದ್ಧಾಂತವಾಗಲಿ, ಸಾರ್ವತ್ರಿಕಾನುಭವಕ್ಕೆ ಹೂರಚ್ಚಾಗಿದ್ದರೆ ಅದನು ಅನುಭವಾನುಸಾರಿಯೆಂದು, ಅಥವಾ ಅನುಭವದಲ್ಲಿ ನರ್ಯನಸಾನನಾಗುವ ಗೆಂದು ಹೇಳುವದಕ್ಕೆ ಬರುವದಿಲ್ಲ.   ತನಸಿನಿಂದ ಅಥವಾ ಯೋಗಾಭ್ನಾಸ ದಿಂದ ಸಿದ್ಧಿಗಳು ಆಗಲಾರವೆಂಜೇನೂ ನನ್ನ ಅಭಿಪ್ರಾಯವಿಲ್ಲ; ಅದರೆ ७ ಸಿದ್ಧಿ ಗಳಿಗೂ ಅದ್ದಿ ತೆಸಿದ್ದಾಂತವು ನಿರ್ಣಯವಾಯಿತೆಂಬುದಕ್ತೂ ಯಾವ ಸಂಬಂಧವೂ ಇ್ಬವೆಂಬುದನ್ನು ಮಾತ್ರ ಹೇಳಿಬಿಡಬೇಕಾಗಿದೆ,</w:t>
      </w:r>
    </w:p>
    <w:p>
      <w:pPr>
        <w:spacing w:before="40" w:after="40"/>
        <w:jc w:val="left"/>
      </w:pPr>
      <w:r>
        <w:t>ಅಸೆ ५ ಸುಧಿತ್ಚಿ ತನಾಗಿ ಸಿದ್ಧ ವಾಗುವದಕ್ಕೆ ಕಟ್ಟಿ ಕಜೆಯ ಅನುಭನ 29 ದಿತೀಯವನ್ನುವಿನ ಅರಿವು ಇರಬಾರದು  ದ  ತನು ಮಾರ್ಪಡುತಿ ರುವ ದೃತ್ರ್ಯಗಳಿಂದೊಡಗೂಡಿದೆ ಎಂದಮಾತೃಕ್ಕೆ ಅದು ಮಿಥೈೈಯೆಂದೇ ೂ ಸಿದ 52745     ದೆ ತಪು ಇಲ್ಲವೇಇಲ್ಲವೆಂಬ ಸಿತಿಯೂ ನಮ  ಅನುಭವಕ್ಕೆ ಬರಬೇಕು. ಅಂಥದ್ದೊಂದು ಸ್ಟಿತಿಯು ಇದೆಯೆ? ಶ್ರುತಿಯು ಆತ್ಮನು 385271९ ಜೈತನ್ಯಸ ರೂಪನಾಗಿರುತ್ತಾನೆಂದು ತಿಳಿಸುವ ಸಂದರ್ಭದಲಿ ಯಕ್ಕೆ ಹೀಗೆಂದಿಜೆ : "ಯದ್ವೈ इत्‌, ವಿಜಾನಾತಿ ವಿಜಾನನ್‌</w:t>
      </w:r>
    </w:p>
    <w:p>
      <w:pPr>
        <w:spacing w:before="40" w:after="40"/>
        <w:jc w:val="left"/>
      </w:pPr>
      <w:r>
        <w:t>ನೈ ತನ್ನ ವಿಜಾನಾತಿ ನ ಹಿ ನಿಜ್ಜಾತುರ್ನಿಜ್ಛಾ ತೇರ್ನಿಪರಿಲೋಫಪೋ ನಿದ್ಯಶೇ್ಳನಿನಾಶಿತ್ವಾನ್ನ ತು ತೆದ್ಧಿತೀಯೆಮಸಿ ಶತೋನ್ಯದ್ವಿಭಕ್ಚಂ ಯದ್‌ ನಿಜುನೀಯಾರ್‌' (ಬ. ೪-೩-೩೦) ಆತ್ಮನು ಸುಷುಸಿಯನಿ ಏನನೂ, ಅರಿಯುವದಿಐಲ್ಲ, ಆದರೂ ಅಲ್ಲಿಯೂ ಅವನು ಚೈತಕ್ಗ   ಕೂಪಸನಾ ಗಿಯೇ ಇರುತ್ತಾನೆ. ಹಾಗಾದರೆ ಅವನು ಏನನ್ನೂ ಅರಿಯದಿರುವಡೇಕೆ ? ಎಂದರೆ ಅವರಿಗಿಂತ ನಿಭಕ್ತವಾಗಿರುವ ದಿತೀಯವಸ್ತು  ಅಲ್ಲಿರುವದಿಲ್ಲವಾದ್ದ</w:t>
      </w:r>
    </w:p>
    <w:p>
      <w:r>
        <w:br w:type="page"/>
      </w:r>
    </w:p>
    <w:p>
      <w:pPr>
        <w:spacing w:before="40" w:after="120"/>
        <w:jc w:val="left"/>
      </w:pPr>
      <w:r>
        <w:rPr>
          <w:b/>
        </w:rPr>
        <w:t>ಳಾ                                 ಪರಿಪೂರ್ಣದರ್ಶನ</w:t>
      </w:r>
    </w:p>
    <w:p>
      <w:pPr>
        <w:spacing w:before="40" w:after="40"/>
        <w:jc w:val="left"/>
      </w:pPr>
      <w:r>
        <w:t>8०८. ಅವನ ಅರಿವು ನಾಶನಿಲ್ಲದ ಅನನ ಸ್ಪಭಾವನವೇ ಆಗಿರುವದರಿಂದ ಆ ಆವಸ್ಥೆಯಲ್ಲಿ ಅವನು ಅರಿಯುನ ಶಕ್ತಿಯಿಲ್ಲದವನಾಗಿರುತ್ತಾರೆಂಬುದಕ್ಕೆ ಐರುವದಿಲ್ಲ. ಇದು ಎಲ್ಲರಿಗೂ ಅನುಭವದನ್ಲಿರುವ 7२८९८. ०३० ಅನುಭವದ ಆಧಾರದಮೇಲೆ ಮಾಡಿರುವ ತರ್ಕ. ಅಲ್ಲಿ ದ್ಮಿತೀಯವಸ್ತುವಿಲ್ಲವೇಇಲ್ಲ ಎಂಬುದು ನಮ್ಮೆ ಲ್ಲರ ಅನುಭ ಅದರೆ ದೈತಿಗಳು ಹೀಗೆಂದು ಒಪ್ಪುನ</w:t>
      </w:r>
    </w:p>
    <w:p>
      <w:pPr>
        <w:spacing w:before="40" w:after="40"/>
        <w:jc w:val="left"/>
      </w:pPr>
      <w:r>
        <w:t>९९ ದರೆ ಅವರೂ «८, ತಿಗಳೇ ಆಗಿಬಿಡುತ್ತಾರೆ. ಆದ್ದರಿಂದಲೇ ಅವರು “ಒಬ್ಬನು ನಿದ್ರಿಸುತ್ತಿದ್ದರೆ ಮಿಕ್ಳವರು  ಎಚ್ಚ ರವನಾಗಿರುವದಿಲ್ಲವೆ? ಈ ಕಾರಣದಿಂದೆ ದ್ರೆ  ತಪು ಆಗಲೂ ಇರಬಹುದೆಂದಾಗುವದಿಲ್ಲವೆ ?'_ ಎಂದು ಪೈತಿಯುಕ್ತಿಯನ್ನು, ಹೂಡುತ್ತಿರುವರು. ಈ ಅಕ್ಷೇಪಕ್ಕೆ ಶ್ರುತಿಯುಕ್ಷ್ಯನು ಭವಗಳಿಗೆ ಹೊಂದುಗೆಯಾಗುವ ಪರಿಹಾರವನ್ನು ನಾವು ಕಂಡುಕೊಳ್ಳುವದಕ್ಕೆ 23 03०3 ಸಬೇಕು, ಆಗ ಮಾತ್ರ ५८६ ५३ ಅನುಭವಪರ್ಯವಸಾಯಿ- ಎಂಬುದು ಬರಿಯ ಮಾತಾಗಿ ನಿಜವಾಗುತ್ತದೆ</w:t>
      </w:r>
    </w:p>
    <w:p>
      <w:pPr>
        <w:spacing w:before="40" w:after="40"/>
        <w:jc w:val="left"/>
      </w:pPr>
      <w:r>
        <w:t>ಇಲಿ ಕೆಲವರು ಅದೆ, ,ತವೇದಾಂತಿಗಳು "ದೈ ತಪು 2०25368; 0396) ಆವಿದ್ಯಾಬೀಜರೂಪವಾಗಿ ಉಳಿದುಕೊಂಡಿರುತ್ತದೆ  ಆದ್ದರಿಂದಲೇ ನಿದಿ ದವರು ಮತ್ತೆ ಎಚ ರುವದಕ್ಕೆ ಅವಕಾಶವಿರುತ್ತದೆ. ಅದರೆ ಸಮಾಧಿಯಲ್ಲಿ ಅವಿದ್ಯೆಯು ಸಂಪೂರ್ಣನಾಗಿ ಹೋಗಿಬಿಡುತ್ತದೈ, ಅದ್ರರಿಂದ ಅದೇ ಅದೆ ತಾನುಭವ' ಎಂದು «फ 5०, 03933४3 ८०ऊ०. ठ. ಸಮಾಧಿಯಿಂದ ಎಚ ತ ಮೇಲೆ ಮತ್ತೆ प्‌, , ಕಾಣುವದಿಲ್ಲವೆ?. ಎಂಡು ಕೇಳಿದರೆ ಅದು ಬಾಧಿತ ವಾದ ಅವಿದ್ಯಾನಾಸನೆಯ ಅನುವ ತ್ರಿಯಿಂದ ಹಾಗೆ ತೋರುತ್ನದೆಯಾದ ರಿಂದ ಅದ್ಲೆ ತಾನುಭವಕ್ಕೆ ಬಾಧಕವಲ್ಲ, ಅಥವಾ ಪ್ರಾರಬ್ಧಕರ್ಮವನ್ನು ಆನುಭವಿಸುವಸ್ಟುವುಟ್ಟಿ ಗೆ ಜೀವನ್ನುಕ್ನರಲಿಯೂ ಅನಿದ್ಯಾಲೇಶವು ಇದ್ದು ಕೊಂಡೇಇರುತ್ತದೆ, ಶರೀರವು ಬಿದ್ದುಹೋದ ಬಳಿಕ ಸಂಪೂರ್ಣವಾಗಿ ಆನಿದ್ಯಾನಿವೃತ್ತಿ ಯಾಗಿ ವಿದೇಹಮುಕ್ತಿಯೆಂಬ ಮುಖ್ಯಮೋಕ್ಷೆ ತಾಗುತ್ತದೆ- ಎಂದು ಹೇಳುತ್ತಾರೆ. ಈ ಮತದಲ್ಲಿ ಅನುಭವಪರ್ಯಂತ ಮಾಡೆ ಅದಿ ङ्ध ನಪ್ಪ ಉಂಟಾಯಿತೆಂದು ಹೇಳುವದಕ್ಕೆ ಅವಕಾಶವಿರುವ ದಿಲ್ಲ. ಏಕೆಂದಕೆ ८, ತಪು ಸಮಾಧಿಯಿಂದ ಎಚ ತ್ಮಮೇಲೂ ಸುಪುಪಿ ಯಿಂದ ಎಚ್ಚತ್ತ ಮೇಲೆ ಹೇಗೋ ಹಾಗೆಯೇ ಕಾಣಿಸುತ್ತಿರುವಕ್ಲಿ ಸಮಾಧಿ</w:t>
      </w:r>
    </w:p>
    <w:p>
      <w:r>
        <w:br w:type="page"/>
      </w:r>
    </w:p>
    <w:p>
      <w:pPr>
        <w:spacing w:before="40" w:after="120"/>
        <w:jc w:val="left"/>
      </w:pPr>
      <w:r>
        <w:rPr>
          <w:b/>
        </w:rPr>
        <w:t>ಬ್ರಹ್ಮಾತ್ಮಾನುಭೆನ                                   ೪೫</w:t>
      </w:r>
    </w:p>
    <w:p>
      <w:pPr>
        <w:spacing w:before="40" w:after="80"/>
        <w:jc w:val="left"/>
      </w:pPr>
      <w:r>
        <w:rPr>
          <w:b/>
        </w:rPr>
        <w:t>ಯಿಂದಾದ ಅನುಭವವು ಅನಿ ಬತೌಸುಭನ  ५२३०३. ಯಿಂದಾದದು ಅಲ್ಲ ಎಂಬ ತಾರತಮ್ಮ ವನ್ನು ಶಲಿಸುವದಕ್ಕೆ ಆಧಾರವೇನೂ ಇರುವದಿಲ್ಲ. ಸತ ಬಳಿಕ ९८, ತಪ್ಪಾನ್ನಿ ಎಂದರೆ ಕರ್ಮದಿಂದಾಗುವಂತೆ ಜಾ ನದಿಂದಲೂ ೨ದೆ ಸ್ಟಫಲನೇ ಆಗುತ್ತದೆ ಎಂದು ಹೇಳಿದಂತೆ ಆಗುತ್ತಜೆ. ಹಾಗೂ ಆಗಲಿ ಎಂದರೆ ४८२. ठम् ನಸು ತಂತ್ರ ನಾಗಿರುವದರಿಂದ ३६ ವಿಷಯವನು ಉತ್ತತ್ತಿಸಮಕಾಲದಲ್ಲಿಯೇ ತಿಳಿಸಿಕೊಡುತ್ತದೆ, ಜಾ ನದಿಂದ ಅಜಾ ನವು ಪೂರ್ಣವಾಗಿ ನಾಶವಾಗುತ್ತದೆ. ಎಂಬ ಸರ್ವಸಂಮತವಾದ ಆಚಾರ್ಯರ ಸಿದ್ಧಾಂತಕ್ಕೆ ನಿರೋಧವಾಗುತ್ತದೆ. ಇದೂ ७९८ "ತತ್ತ ಮಸಿ' (ನೀನು ಹ್ಮನಾಗಿರುನೆ), "ಬ್ರಹ್ಮ್ಯೈನೇದಂ ವಿಶ್ವಮ್‌ ( ಈ ವಿಶ ಪೆಲ್ಲವೂ ಬ್ರಹ್ಮವೇ) ಎಂಬ ವೇದಾಂತೆವಾಕ್ಕಗಳು ಜೀವಜಗತ್ತುಗಳು  ಎಭಾವದಿಂಡ ಬ್ರಹ್ಮಸರೂಪನಾಗಿರುತ್ತವೆ ಎಂದು ९४०३ 2049९ ಹೊರತು ಸಮಾಧಿ ಯಲ್ಲಿ ಇವು ಬೃಹ್ಮವಾಗಿರುವವು ಎಂದಾಗಲಿ, ಜೀವರು ಸತ ಬಳಿಕ ಬಹ ನಾಗುವರು ಎಂದಾಗಲಿ ಹೇಳುತ್ತಿಲ್ಲ. ಆದ್ದರಿಂದ ಈ ವಾದದಲಿ ಶುತಿಯು ಅನುಭವಸಿದ್ದ ವಾದದ್ದು, ಜ್ಲಾಸಿಸುವ ಪ್ರಮಾಣವಲ್ಲವೆಂದು ಹೇಳಿದಂತೆ ಯೂ ಆಗಿದೆ. ಇದೂ ಅಚಾರ್ಯರ ಸಿದಾ ಂತಕ್ಕ ನಿರುದ್ಧನೇ ಆಗುತ್ತದೆ ६०९? ०९०९  "ವ್ಯವಹಾರಾವನ್ಥೆಯಲ್ಲಿ  ८ डं  ಸರಮಾರ್ಥಾವಸ್ಥೆ ०० ಅಡ್ವೆ ತ. ಎರಡೂ ಸರಿ' ಎಂದು ಹೆಳುತತ್ತಾ ವಿಷಯನಿರ್ಜಯವನು ಮಾಡದೆ उ ಸಿಕೊಳ್ಳುವದಕ್ಕೆ ನ ಯತ್ನಿಸುವದೂ ಆಚಾರ್ಯರ ಸಿದ್ಧಾಂತ ನಾಗಲಾರದು. ಏಕೆಂದರೆ ५२. , ತಪು ಸರಮಾರ್ಥವಾದಕೆ ಒಂದು ಅವಗೆ 0598 ಮಾತ ಇರತಕ್ಕದ್ಧಾ ಗಿರಬಾರದು ; ಅದು ಯಾವಾಗಲೂ ಇರುವ 220८9 ಅದನ್ನೇ ಶು ತಿವಾಕ್ಯವು ತಿಳಿಸಬೇಕು ಆಚಾರ್ಯರು "ಅನುಭನಾರೂಢಂತು ಜ್ಞ್ಞಾನಫಲಮ | ಯತ್‌ ಸಾಕ್ಷಾದಸರೋಕ್ಸಾದ್‌ ಬ್ರಹ್ಮ ಇತಿ ಶ್ರುತೇ॥ | ತತ್ತ್ಪಮಸಿ ಇತಿ ಚೆ ಸಿದ್ಧವದುಸದೇಶಾತ್‌ | (ಸೂ. ಭಾ. ೩-೩-೩೩) ಬ್ರಹ್ಮವು ಸಾಕ್ಟಾತ್ತಾಗಿ ಅನರೋಕವಾಗಿರುತ್ತದೆ ಎಂಶ ಹೇಳಿರುವದರಿಂದಲೂ ಶನೇ ನೀನಾಗಿರುನೆ- ಎಂದು ಈಗಲೇ ಬ ಹ್ಮವಾಗಿರುವೆ ಎಂದು ಉಪದೇಶಿಸಿರುವದರಿಂದಲೂ ಜ್ಞಾನ ಫಲವು ಅನುಭವದಲ್ಲಿ ತೋರಶಕ್ಕದ್ಯು  ಎಂದು ಸೈಷ್ಟವಾಗಿ ಬರೆದಿರುತ್ತಾರೆ</w:t>
      </w:r>
    </w:p>
    <w:p>
      <w:r>
        <w:br w:type="page"/>
      </w:r>
    </w:p>
    <w:p>
      <w:pPr>
        <w:spacing w:before="40" w:after="120"/>
        <w:jc w:val="left"/>
      </w:pPr>
      <w:r>
        <w:rPr>
          <w:b/>
        </w:rPr>
        <w:t>೪೬                                     ಪರಿಪೊರ್ಣದರ್ಶನ</w:t>
      </w:r>
    </w:p>
    <w:p>
      <w:pPr>
        <w:spacing w:before="40" w:after="80"/>
        <w:jc w:val="left"/>
      </w:pPr>
      <w:r>
        <w:rPr>
          <w:b/>
        </w:rPr>
        <w:t>ಆದ ರಿಂದ = ड. ಕನೇ ಮುಖ್ಯಮುಕ್ಕಿ ಎಂಬುದು ಆಚಾರ್ಯರ ವೇದಾಂತ + ಶಾಸವು     ದನ್ನ, ಜ್ಲಾ ನಿಸುವ ಪ್ರಮಾಣನಾಗಬೇಕಷ್ಟೆ ? ಲ್ಲ     भ                                  &amp; "ಏಳೋ ದೇವಃ ಸರ್ವಭೂತೇಷು ಗೂಢಃ' ಒಬ್ಬ ಪರಮಾತ್ಮನೇ ಎಲ್ಲ ಪ್ರಾಣಿಗಳಲ್ಲಿ     ಇದು ತೊಂಡಿರುತ್ತಾನೆ ಎಂಬ ಶ್ರುತಿಯ ಸೃಮಾಣದಿಂದ ನಮ್ಮ ಲ್ಲಿ ಸಾಕ್ಷಿಯು ॐ ಮಾತ ವನ್ನು ನೋಡುತ್ತಿರುವದು ಅನುಭವದಲ್ಲಿರು 2३. ನಮ ಆತ್ಮನಿಗೆ ಸುಖದುಃಖಾದಿಗಳಿನೆಯಲ್ಲ ! ಅವನು ಅನಂಸಾರಿ ಯಾದ ಸರ್ವಸಾಕಿಯಾದ ಪನರಮಾತ್ಮನು ಹೇಗಾದಾಕು? -ಎಂದು ಶಂಕಿನೆ ಬಾರದು. ಈ ಶಂಕೆಗೆ ಆಚಾರ್ಯರು ಹೇಳಿರುವ ಸರಿಹಾರವಿದು  ದೇಹಾಡದಿ ವದೇವ ಚೈತನ್ಯಾತ್‌ ಬಹಿರುಸಲಭ್ಯಮಾನತ  ८ 8 २.8 ನಾಮ್‌। ಸುಸುಸ್ಮಾದಿಷು ಚಾನನುವೃತ್ತೇ॥ | (ಸೂ. ಭಾ. ೪-೧ ಖ) ६९2९० ದಿಯಗಳು ಹೇಗೆ  र  ಕ್ಕಿಂತ  ಹೊರಚಾ ಗಿ ಅನುಭವಕ್ಕ ಬರುವವೊ ಹಾಗೆಯೇ ದುಖಾದಿಗಳೂ ವಿಷಯವಾಗಿ ಅದಕ್ಕಿಂತ ಹೊರಗೇ ಇರುವಂತೆ ಅನುಭವನಿಪೆ; ಸುಷುಪ್ರಿ ಸಮಾಧಿ-  ಮುಂತಾದ ಅವಸ್ಥೆಗಳಲ್ಲಿ ಅವು ನಿಚಿತಿಯೌಗುವದೂ ಅನು ಸವದಲಿದೆ    ಆತನ ಜಿ ತನ್ಯವೊ,  ಎಂದಕೆ ಸುಸುನಿ ಯಲಿಯೂ ಮುಂಬರಿದುಕೊಂಡೇ ಇರುತ್ತವೆ. ಅದರ ಬಲದಿಂದಲೇ ९९२, ಸುಷುಹ್ರಿಯನು  ನಾವು ಅನುಭವಿಸುವದು? ತಸ್ಮಾತ್‌ ಸರ್ವ ದುಃಖನಿಶಿರ್ಮುಕ್ತೆ)ಕಳೈತನಾ  ತಕೋ ಹಮ್‌ ಇತ್ಯೇಷ ಆತ್ಮಾನು (ಸೂ. ಭಾ. ೪-೧ ೨) ಅದ ರಿಂದ ಎಲಾ ಬಗೆಯೆ ದುಃಖದಿಂದಲೂ ಬಿಡುಗಡೆ ಹೊಂದಿದ ಚೈತ      ಇನು ಎಂಬುಜೀ ಆತ್ಮಾನುಭವವು ಜನ್ಮಾದಿ ವಿಕಾರಗಳು ಯಾವನೂ ಇಲ್ಲದೆ ದೃವ್ನಾದಿಧರ್ಮಗಳೂ ಇಲ್ಲದೆ “उमम ड ಸರ್ವಸಂಸಾರಧರ್ಮಕೋನುಭವಾತ್ಮಕೋ ಬ್ರಹ ०९.52. 3, ದಾರ್ಥ8 (ಸೂ. ಭಾ. ೪-೧-೩) ಯಾವ ಸಂಸಾರಧರ್ಮವೂ ಇಲ್ಲದ ಅನುಭವದ ಸ್ನರೂಪವನೇ ಬ್ರಹ ವೆಂಬ ಹೆಸೆರುಳೆ ದು , ಅದೇ "ತತ ಮಸಿ' ಎಂಬ ವಾಕ್ಯದಲ್ಲಿ ತತ್ತ ಎಂಬ ಪದದ ಅರ್ಥವೆಂದು ಶೃುತಿಯಿಂದ ತಿಳಿಯುಬರುತ್ತ ಜಿ. ಆದರಿಂದ ತತ್ನದಕ್ಕೆ ಅರ್ಥವಾದ ಬ್ರಹ್ಮವೇ ನಾನು ಎಂದು ವಿನೇಕಿಯಾದ ಅಧಿಕಾರಿಯು ಅನುಭವದಲ್ಲಿ ಕಂಡುಕೊಳು ವ</w:t>
      </w:r>
    </w:p>
    <w:p>
      <w:pPr>
        <w:spacing w:before="40" w:after="40"/>
        <w:jc w:val="left"/>
      </w:pPr>
      <w:r>
        <w:t>ಬರುತ್ತದೆ.</w:t>
      </w:r>
    </w:p>
    <w:p>
      <w:r>
        <w:br w:type="page"/>
      </w:r>
    </w:p>
    <w:p>
      <w:pPr>
        <w:spacing w:before="40" w:after="120"/>
        <w:jc w:val="left"/>
      </w:pPr>
      <w:r>
        <w:rPr>
          <w:b/>
        </w:rPr>
        <w:t>ಬ್ರಹ್ಮಾತ್ಮಾನುಭನ                  ೪೭</w:t>
      </w:r>
    </w:p>
    <w:p>
      <w:pPr>
        <w:spacing w:before="40" w:after="40"/>
        <w:jc w:val="left"/>
      </w:pPr>
      <w:r>
        <w:t>ಇಲ್ಲೊಂದು ಶಂಕೆ, ಸಾಕ್ಷಿಯಾಗಿರುವ ನಮ್ಮ ಅತ್ರನಿಗೆ ८.2.793 ಕಾಣಿಸುತ್ತಿವೆಯಲ್ಲವೆ? ಕಂಡರೆ ಅನನು ಅಜಿ ತನದ   ಪೈಪು ಶೇಗಾ 7०८० १ ಕಾಣಿಸದೆ ०८८६, ದೇಹಾದಿಗಳಂತೆ ದುಃಖಾದಿಗಳೂ   ಕ್ಷಿ ಜತಕ್ಯಕ್ಕೆ ಹೊರಚ್ಚಾ ಗಿ ಕಾಣುತ್ತವೆ ಎಂದು ಒಡ್ಡಿದ ಯುಕ್ತಿ ಹೇಗೆ ಸರ? ಇರಕ್ಕೆ ಸರಿಹಾರನೇನೆಂದರೆ ವೇಹಾದಿಗಳಂತೆ ದುಃಖಾದಿಗಳೂ ನಮಗೆ ದೃಶ್ಯ ನಾಗಿ ಕಾಣಿಸುತ್ತವೆ ಎಂಬುದರಲ್ಲಿ ಯಾರೊಬ್ಬರಿಗೂ ನೆಂಶಯವಿಲ್ಲ; ಏಕೆಂದರೆ ಅದು ಎಲ್ಲರ ಅನುಭವದಲಿಯೂ ಇನೆ. ಈ ಅನುಭವದಿಂದ ದುಃಖಾದಿಗಳು ನಮ್ಮ ಸ್ಮರೂಪಕ್ಕೆ ಸೇರಿಕ್ಲವೆಂಬುದು. ಸಿದ್ದವಾಯಿತು... ಆದರೆ ನಮ್ಮ ಅತ ನು ಎ್ಲಾಕ್ಟೂ ಸಾಕ್ಷಿಯು ಎಂಬ:ದಾದರೂ ಥಿಜವೆ? ಸಾಕ್ಷಿತೃಪು ಅವನ ಸ್ಹಭಾವಕ್ಕ ०६.०५८ ९ ಇದೆಯೆ? २93४०221 0542 52.309 ರೃಶ್ಯವೂ ಇಲ್ಲದಿದರೂ ಆತ ತನ್ಯವು ಇದ್ದುಕೊಂಡೇ ಇರುತ್ತವೆ. ಎಂಬ ಅನುಭವವನ್ನು ಮನದೆಂದರೆ ಆತ್ಮನ 7524 ड ठ ಸಾಕ,ದ ಅಸೇಕೆಯಿಂದ ಬಂದದು ಎಂಬುದು  ನ್ಬಟಿವಾಗುತ್ತ ಜಿ. ಸೂರ್ಯನು ಎಲ್ಲವನೂ, ಬೆಳಗು &amp; ८०३ ठ ಎಂಬಲ್ಲಿ ಆ ವಸು १६९ ०37०52० द उअ ಅನನ ಸ್ವ ಭಾವಕೆ ९04 ०८० ಹೇಳುವದು ಯುಕ್ತವಾದೀಕೆ? ಸೂರ್ಯನಿಂದ ನಮಗೆ ಹಗ ಉರಾತ್ರೆಗಳಾಗುವವಾದ್ದ ರಿಂದ- ಸೂರ್ಯನು ಕಾಣಿಸುವಾಗ ಹಗಲು ಮುಳುಗಿ ಕಾಣಿಸದೆ ಇರುವಾಗ ८३३, ಹೀಗೆ ಇದ್ದರೂ-ಸೂರ್ಯ ನಿಗೆ ಹೆಗಲಾಗಲಿ ರಾತ್ರೆಯಾಗಲಿ ಉಂಟಿ? ಅವನು 8 ಸಪ್ರೆಕಾಶಮಾತ ನವೆ? ७८ ००२ ಸಾಕ್ಷ್ಯದ ಅಪೇಕ್ಷೆಯಿಂದ ನಾಪು ಕಲ್ಪಿಸಿರುವ ಸಾಕ್ಷಿತ್ಸವೂ ಆತ್ಮನ ಸ್ವಭಾವಕ್ಕೆ ಸೇರಿರುವಡೇ ಇಲ್ಲ.  ಆತ್ಮನು ನಿತ ಚೈತನ್ಯಸ್ಥ ಕಾಶ ಮಾತ್ರನು ००७९००९ ಯುಕ್ತವೆಂದಾಯಿತು.</w:t>
      </w:r>
    </w:p>
    <w:p>
      <w:pPr>
        <w:spacing w:before="40" w:after="40"/>
        <w:jc w:val="left"/>
      </w:pPr>
      <w:r>
        <w:t>ಯಾರು ತಾಂತಿದಾಂತ್ಯ್ಯಾಧಿಗುಣಗಳಿಂದ ಕಮ ಆತ್ಮಸ್ಥೆ ರೂಪವನ್ನೇ ಶ್ರತ್ಯಗ ಎಸ್ಟ್ರಿಯನ ವಲಂಬಿಸಿ ನಿವೇಚನೆಮಾಡಿರುವಕೋ, ಅಂಥವರಿಗೆ ನಾನು' ಎಂಬ ಸೈೆರೂಪವನು, ದಾಟದ ಅನುಭವಾತ್ಮಕವಾದ  ತನ್ಮು ನ್ನರೂಪದ ಅರಿವಾಗುತ್ತದೆ. ನಮ್ಮೆಲ್ಲರ ಆತ್ಮನೂ ಒಬ್ಬನೇ, ಅವನೇ ಅನುಭವಾತಸವಾದ ಪರಮಾತ್ಮನು; ಅವನು ಅದೆ ५३ ರೂಪಸನಾದರೂ ಅನನಲಭಯೇ ಎಲ್ಲವೂ =€. 259), ಅವನ ಪೈಕಾತದಿಂದಲೇ ಬೆಳಗುತ್ತಿರು</w:t>
      </w:r>
    </w:p>
    <w:p>
      <w:r>
        <w:br w:type="page"/>
      </w:r>
    </w:p>
    <w:p>
      <w:pPr>
        <w:spacing w:before="40" w:after="120"/>
        <w:jc w:val="left"/>
      </w:pPr>
      <w:r>
        <w:rPr>
          <w:b/>
        </w:rPr>
        <w:t>೪೮                                ಪರಿಪೂರ್ಣದರ್ಶನ</w:t>
      </w:r>
    </w:p>
    <w:p>
      <w:pPr>
        <w:spacing w:before="40" w:after="40"/>
        <w:jc w:val="left"/>
      </w:pPr>
      <w:r>
        <w:t>ವದು-ಎಂಬ ಅನೋಪತತ ವು ಅವರ ಮನಸಿನಲ್ಲಿ ಮಿಂಚುತ್ತದೆ. ಸಮಾ ಓಿಯೇ ಮುಂತಾದ ಅನುಭವಗಳಿಂದಲೂ ಈ ಸರೂಸವೇ ಅಭಿವ್ಯಕ್ತ ವಾಗು ಕದರಿಂದ ಇದೇ ಸರಿಯಾದ ಅನುಭವನೆಂಬುದು ದೃಢವಾಗುತ್ತ ಡೆ</w:t>
      </w:r>
    </w:p>
    <w:p>
      <w:pPr>
        <w:spacing w:before="40" w:after="120"/>
        <w:jc w:val="left"/>
      </w:pPr>
      <w:r>
        <w:rPr>
          <w:b/>
        </w:rPr>
        <w:t>६. ವೇದಾಂತಜ್ಜಾನದೆ ಪ್ರಯೋಜನ</w:t>
      </w:r>
    </w:p>
    <w:p>
      <w:pPr>
        <w:spacing w:before="40" w:after="40"/>
        <w:jc w:val="left"/>
      </w:pPr>
      <w:r>
        <w:t>2320 ಹೇಳಿರುವ ವಿಚಾರಕ್ಕಮದಿಂದ ನಾವು ಎಲ್ಲಿಗೆ ಬಂದು ಮುಟಿ ರುವೆವೆಂದಕ್ಕೆ ಲೌಕಿಕನಿಜ್ಜಾ 5४०२ &amp; ಪರಾಗ್ನ ಹ್ನಿಯನ ನುಸರಿಸಿ ಹೊರಗಿನ  ದೃತ್ಯಭಾಗಗಳ     ಬಿಡಿಸಿಬಿಡಿಸಿ ನಿರೀಕಣನರೀಕಣಸಂವಾದೀ ಕರಣಗಳೆಂಬ ಪ್ರಕ್ರಿಯಾಸಾಧನಗಳನ್ನು ಉಪಯೋಗಿಸುತ್ತಾ ४०८ ए ಫು ವಾಗಿ ಅದರಿಂದ ವ್ಯಾವಹಾರಿಕವಾದ ಅನೇಕ ಪ್ರಯೋಜನಗಳು ಉಂಟಾಗಿ ರುವದು ನಿಜವಾದರೂ ಅದಕ್ಕೆ ದೃಶ್ಯದ ಶತ್ರ್ವವೇನೆಂಬುದೇ ಗೊತ್ತಾಗಿಲ್ಲ. ಆದು ಮುಂದುವರಿದಂತೆಲ್ಲ ದೃಶ್ಯವು ಬಗೆಬಗೆಯ ರೂಪಗಳನ್ನು ತಳೆಯುತ್ತಾ ಅದರ ಕೈಯಿಂದ ನುಸುಳಿಕೊಂಡೇ ಹೋಗುತ್ತರಿದೆ. ಹೀಗೆಯೇ ಪರಾಗ ॐ ಗ್ರಧಾನರಾಗಿಯೇ ಆಧ್ಯಾತ್ಮಿಕತ್ತ್ವಗಳನ್ನು ವಿಚಾರಮಾಡುವ ಪಾಶ್ಚಾತ್ಯ ತತ ಶಾಸ ಇರೂ ದರ್ಶನಕಾರರೂ ಶರ್ಕಶರಣರಾಗಿರುವದರಿಂದಲೂ ಪೊೂರ್ಣದ ಶ ವನ್ನು  ನಿಚಾರಕ್ತೆ ಒಳಪಡಿಸಿಕೊಳದೆ ಇದ ದರಿಂದಲೂ ಒಬೊ.ಬ್ಬರು ಒಂದೊಂದು ಸಿದ್ಧಾಂತಕ್ಕೆ  ಬಂದುನಿಂತಿದ್ದಾರೆ. ನಮ್ಮ ದೇಶದ ದರ್ಶನಕಾರರೂ ಹೀಗೆಯೇ; ಅವರೂ ಪೂರ್ಣದೃಷ್ಟಿಯನ್ನ ವಲಂಜಿಸೆದೆ ಇದ ದರಿಂದ ಒಬೊ  ಬ್ಬರ ದ.ಹಿಕೋಣದಿಂದ ಒಂದೊಂದು  ಸಿದ್ಧಾಂತವು  ಏರ್ಪ ಬರುತ್ತದೆ. ಮತಗೈಂಥಗಳನು, ನ ಮಾಣವಾಗಿಟ್ಟುಕೊಂಡವರಿಗಂತೂ ಪರಸ್ನರವಾಗಿ ७४८२, ०३०४९०८1 ९९ ಹೊರಹೊನ್ಮಿಕೊಂಡಿವೆ. ಸರಮಾರ್ಥ ತತ್ತ್ವವು ಯಾರೊಬ್ಬರಿಗೂ ದಕ್ಕಿರುವದಿಲ್ಲ</w:t>
      </w:r>
    </w:p>
    <w:p>
      <w:pPr>
        <w:spacing w:before="40" w:after="40"/>
        <w:jc w:val="left"/>
      </w:pPr>
      <w:r>
        <w:t>ನೇದಾಂತದಲ್ಲಿ ಅವಲಂಬಿಸಿರುವ कुक ಹ್ರಿಯು ಆದಕ್ಕೆ ಅಸಾ ಭಾರಣವಾಗಿರುತ್ತದೆ. ಮಿಕ್ಶ ಆಸ್ತಿಕದರ್ಶನಗಳಂತೆಯೂ ಮತಾಂತರಗಳಂ ತೆಯೂ ಅದೂ ಶಾಸ್ತ್ರಪ್ರಾಮಾಣ್ಯವನ್ನು ಇಟ್ಟುಕೊಂಡಿಜೆಯಾದರೂ ಅಡು</w:t>
      </w:r>
    </w:p>
    <w:p>
      <w:r>
        <w:br w:type="page"/>
      </w:r>
    </w:p>
    <w:p>
      <w:pPr>
        <w:spacing w:before="40" w:after="120"/>
        <w:jc w:val="left"/>
      </w:pPr>
      <w:r>
        <w:rPr>
          <w:b/>
        </w:rPr>
        <w:t>ನೇದಾಂತಜ್ಞಾನದ ವ್ರಯೋಜನ                    ರ್ಳ</w:t>
      </w:r>
    </w:p>
    <w:p>
      <w:pPr>
        <w:spacing w:before="40" w:after="40"/>
        <w:jc w:val="left"/>
      </w:pPr>
      <w:r>
        <w:t>ಉವನಿಷದ್ವಾಕ್ಯಗಳು ವಸ್ತು ಇದ್ದದ್ದು ಇದ್ದಂತೆ ತಿಳಿಸುವ ಜ್ಞಾಪಕಸಾಮು ಗ್ರಿಯೇ ಹೊರತು, ಇಲ್ಲದ್ಧನ್ನುಂಟುಮಾಡುವ ಕಾರಕವಲ್ಲ-ಎಂಬ ನಿಯಮ ನನ್ನು ಅಂಗೀಕರಿಸಿರುವದರಿಂದ ಶಾಸ್ಟ್ರಾರ್ಥದ ನಿಷಯಕ್ಕೆ ಅದರಲ್ಲಿ ಮತ ಭೇದಗಳು ಉಂಟಾಗುವಡಕ್ಕೆ ಕಾರಣವಿರುವಎಲ್ಲ. ಲೌಕಿಕನಿಜ್ಞಾ ನಶಾಸ್ತ್ರ ದವರಂತೆಯೂ उड़, 9:52 एह ८०३0332  ನೇದಾಂತವೂ  ತರ್ಕವನ್ನು ಅವಲಂಬಿಸಿದೆಯಾದರೂ ಶೆರ್ಕವು "ಅನುಭವಾನುಸಾರಿಯಾಗಿಯೇ ಇರ ಜೇಕು,  ಜಿಜ್ಞ್ಞಾಸೆಯು  ಅನುಭವದಲ್ಲಿಯೇ ಕೊನೆಗಾಣಬೇಕು' ಎಂಬ ನಿಯಮವನ್ನ ನುಸರಸಿರುವದರಿಂದ ಶ್ರುತಿಯಲ್ಲಿ ಹೇಳಿರುವ-ಅಥವಾ ಅದಕ್ಕೆನು ಗುಣವಾಗಿ ಬೇರೆಯಾಗಿ ಉಸಯೋಗಿಸುವ-ಯಾವ ತರ್ಕಗಳೂ ಈ ದರ್ಶನ ದಲ್ಲಿ ಮತಭೇದಕ್ಕೆ ಅವಕಾಶನನ್ನು ಕೊಡುವಂತಿಲ್ಲ. ಅನುಭವನೆಂಬ ಶಬ್ದವನ್ನು ಸಾರ್ವತ್ರಿಕನಾದ ಅನುಭವ ಎಂಬರ್ಥದಲ್ಲಿಯೇ ಉಪಯೋಗಿಸಿ ರುತ್ತ ದೆಯಾದ್ದರಿಂದ  “स्ट, ಅನುಭವ ಹೀಗೆ' ಎಂದು ಯಾರೂ ವೈಯಕ್ತಿ ಕ್ತ ನಾದ ಅನುಭವವನ್ನು ತಂದು ವಿಚಾರಕ್ಕೆ ಅಡ್ಡಿಯಾಗುವಡಕ್ಕೆ ಬರುವಂಕಿರು ವದಿಲ್ಲ. ಇದಿಷ್ಟು ವೇದಾಂತನು ಅನುಸರಿಸಿರುವ ಪ್ರಕ್ರಿಯೆಯ ಮೂಲ ನಿಯಮಗಳ ವಿಚಾರ.</w:t>
      </w:r>
    </w:p>
    <w:p>
      <w:pPr>
        <w:spacing w:before="40" w:after="40"/>
        <w:jc w:val="left"/>
      </w:pPr>
      <w:r>
        <w:t>ಇನ್ನು ವೇದಾಂತವಿಚಾರದ  ಪ್ರಕಾರವನ್ನು ಕುರಿತು ಒಂದೆರಡು ಮಾತು ಹೇಳಬೇಕಾಗಿದೆ.  ಸೂರ್ವನಿಇಮಾಂಸಾತಾಸ್ತ್ರ ದಲ್ಲಿಯೂ ತರ್ಕ ಶಾಸ್ತ್ರಗಳಲ್ಲಿಯೂ ಅಹಂಪ್ರತ್ಯಯಗಮ್ಯನಾದ ಆತ್ಮನನ್ನು ಮಾತ್ರ ಒಪ್ಪಿದೆ ಅವನು ಒಬ್ಬೊಬ್ಬರಿಗೆ ಒಬ್ಬೊಬ್ಬನೆಂದೂ ಒಪ್ಪಿದೆ.  ಹೀಗಿದ್ದರೂ ಆ ಆತ್ಮನು ಅನ್ಲೇಕರೆಂಬುದು ಯಾರ ಅನುಭವದಲ್ಲಿಯೂ ಇಲ್ಲ. ಮೊದಲನೆಯದಾಗಿ ನಾರು ಎಂಬ ಶಬ್ಧಕ್ಕೆ ಬಹುವಚನವೇ ಇರುವಂತಿಲ್ಲ; ಮರವೂ ಮರವೂ ಮರವೂ- ಮರಗಳು ಎಂಬಂತೆ ನಾನೂ ನಾನೂ ನಾನೂ-ನಾವು ಎಂದು ಬಹುವಚನವಾಗಿಲ್ಲ. ನಾನು ಎಂಬ ಸಜಾತೀಯವಸ್ತು ಗಳನ್ನು ಕಲ್ಪಿಸುವ ದಕ್ಫೇ ನಮಗೆ ಶಕ್ಯವಿಲ್ಲ.  ಪ್ರತಿಯೊಬ್ಬನೂ ತನ್ನನ್ನು ‹ ನಾನು” ಎಂದು ಕೊಳ್ಳುತ್ತಾರೆ, ಮಿಕ್ಕವರನ್ಷೈಲ್ಲ ನೀನು, ಅವನು- ಎನ್ನುತ್ತಿದಾನೆ.  ಓಗಿ त्‌ ८ ಅಹಂಶ್ರತ್ಯಯಗಮ್ಯರಾದ ಆತ್ಮರು ಅನೇಕರಿದಾರೆಂಬ ನಂಬಿಕೆಯು ಎಲ್ಲರಲ್ಲಿಯೂ ದೈಢವಾಗಿಬಿಟ್ಟದೆ.   ಇದೇಕೆಂಬುದನ್ನು ಯಾವ ಶಾಸ್ತ್ರ ಕಾರ</w:t>
      </w:r>
    </w:p>
    <w:p>
      <w:pPr>
        <w:spacing w:before="40" w:after="120"/>
        <w:jc w:val="left"/>
      </w:pPr>
      <w:r>
        <w:rPr>
          <w:b/>
        </w:rPr>
        <w:t>ಡೈ</w:t>
      </w:r>
    </w:p>
    <w:p>
      <w:r>
        <w:br w:type="page"/>
      </w:r>
    </w:p>
    <w:p>
      <w:pPr>
        <w:spacing w:before="40" w:after="120"/>
        <w:jc w:val="left"/>
      </w:pPr>
      <w:r>
        <w:rPr>
          <w:b/>
        </w:rPr>
        <w:t>೫೦                                   ಪರಿಪೂರ್ಣದರ್ಶನ</w:t>
      </w:r>
    </w:p>
    <w:p>
      <w:pPr>
        <w:spacing w:before="40" w:after="40"/>
        <w:jc w:val="left"/>
      </w:pPr>
      <w:r>
        <w:t>ರೂ ನಿಚಾರಿಸುವದಕ್ಕೆ ಹೋಗಿಲ್ಲ. ವೇದಾಂತದಲ್ಲಿ ಅಹಂಪತ ಯಗನ್ಯು ನಾದ ಅತ್ಮಕಿಗಿಂತಲೂ  ವ್ಯತಿರಿಕ್ತ ನಾದ ಶದಿ ಲಕಣನಾದ  ಸಾಸ್ಷೆ ಎಂಬ ಆತ್ಮನೊಬ್ಬನು ಇರುತ್ತಾನೆಂದೂ ಅವನೇ ನಮ್ಮೆ ಬರ ನಿಜವಾದ ಆತ್ಮನೆಂದೂ ಹೇಳಿಕುತ್ನದೆ   ಇದನ್ನು ಅನುಭವಕ್ಕೆ ತಂದುಕೊಳು ನ ಪ್ರಕಾರನನು ಕ್ರ ಉಪನ್ಯಾ ಮಾಲಿಕೆಯಲ್ಲಿಸಲ ಮಟ್ಟಿಗೆ ನಿವರಿಸಲಾಗಿದೆ. ಅಹಂಸತ್ಕಯ ಗಮ್ಮನಾದ ७३.९० ಈ ನಿಜವಾದ ಆತ್ಮನಿಗೆ ತೀರ ಹೆತ್ತಿರವಿರುವದರಿಂದಲೂ णह ४३८ 530 ಅಧ್ಯಸ್ಮಾತ್ಮರುಗಳಿಗಿಂತ ಒಳಗೆ ಇರುವದರಿಂದಲೂ ಸೂಕ್ಷ್ಮನಾಗಿರುವದರಿಂದಲೂ ಇವನಲ್ಲಿಯೇ ಅತ್ಮನೆಂಬ ಬುದ್ದಿಯು ಜನರಿಗೆ ९००४2) ४४.४०३ 2. ಕೇವಲಚಿದ್ಯೂಪನಾಗಿರುವ ಆತ್ಮನೇ  ವ್ಯವಹಾರ ದಲಿ 9  ೨ತ್ಯಯಗೋಚರ  ( ನಾನು ಎಂಬ ಅರಿನಿಗೆ ನಿಷಯ )ನಾಗಿ ತೋರುತ್ತಾನೆಂದು ತಿಳಿಸುವದಕ್ಳಾಗಿಯೇ ಆಚಾರ್ಯರು ಸೂತ,ಭಾಷ್ಮದ ಉಪೋದ್ಭಾತದಲ್ಲಿ "ಅಸ್ಮತ್ರೃತ್ಯಯೆಗೋಚಿಕೇ ನಿಷಯಿಣಿ ಜಿದಾ ತ್ಮಕೇ' ಎಂಬ ನಿಶೇಷಣಗಳನ್ನು ಸೃಯೋಗಿಸುತ್ತಾರೆ 2९८००३९ ಮಿಕ್ಕ ದರ್ಶನಗಳಲ್ಲಿ ಹೇಳಿರುವ ರೀತಿಯಲ್ಲಿ ಶಾಸ್ತ್ರವು ಸಮಾಣವಲದಿದ ರೂ ಶಾಸ್ತ್ರದಿಂದಲೇ ಅತ್ಮನು-ಅನನದಲದ ಧಮ ಗಳನ್ನು ಅದು ಅಲ್ಲಗಳೆಯುವದರಿಂದ- ಕಿಳಿಯಬರುವನೆಂಬ ಕಾರಣದಿಂದ  ಅದನ್ನು ಸಪ್ರಮಾಣನೆಂದು ९०३०३०८२, ಕಕೆದಿದೆ ಎಂಬುದನು, ನೆನಪಿನಲಿಡಬೇಕು ಹೀಗೆಯೇ ವೇದಾಂತದಲ್ಲಿ ಉಷಯೋಗಿಸುವ उहल, ಇತರ ಶಾಸ ಗಳಲಿ ಯೋಗಿಸಿರುವ ತರ್ಕದಂತೆ ಅನುಮಾನವೂ ಅಲ್ಲಜಿ  ಕೇನಲತರ್ಕವೂ ಅಲ್ಲದೆ ಇದ್ದರೂ ಅನುಭವದಲಿರುವ ವಿಷಯಗಳ  ಹೊಂದಿಸಿಕೊಂಡು ಶಾಸ್ತ್ರ ಸಮಾಣವನ ಕುಸರಿಸಿ ಆತ ತತ ನನು    ತಿಳಿದುಕೊಳು ವದಕೆ ಅನುಕೂಲವಾಗಿರುವ ಯುಕ್ತಿಯಾದ್ದರಿಂದ- ಅದಕು. ತರ್ಕನೈದು ಉ ರಕ್ಕೆ ಕರೆದಿದೆ ನಿಂದು ಈವರೆಗಿನ ನಿಚಾರಗಳಿಂದ ಮನವರಿಕೆಮಾಡಿಕೊಡ ರಾಗಿದೆ. ಉಳಿದ ಶಾಸ ಗಳಲ್ಲಿ ಉದಾಹರಿಸಿರುವ ಇಂದಿ ०५००२८९ 5०४5 ಗಳಂತೆ ಜ್ನೇಯವಸು ವನ್ನು ನಿಷಯಾಕರಿಸಿ ತಿಳಿಯಿಸಜೆ ಇದ ರೂ-ನೇರಾದ ಅನುಭವದ ಆಧಾರದಿಂದ ಮಾಡಿದೆ ತರ್ಕದ ಅಂತ್ಯದಲ್ಲಿ ಹೂಳೆಯುವದಾದ ರಿಂದಲೂ ಅನುಭವಸ್ನರೂನವಾದ ಆತ್ಮರೂಪದಿಂದಲೇ  ಕೊನೆಯಲ್ಲಿ ತೋರಿ</w:t>
      </w:r>
    </w:p>
    <w:p>
      <w:r>
        <w:br w:type="page"/>
      </w:r>
    </w:p>
    <w:p>
      <w:pPr>
        <w:spacing w:before="40" w:after="120"/>
        <w:jc w:val="left"/>
      </w:pPr>
      <w:r>
        <w:rPr>
          <w:b/>
        </w:rPr>
        <w:t>ವೇದಾಂತೆಜ್ಞಾನದ ಪ್ರಯೋಜನ                    ೫೧</w:t>
      </w:r>
    </w:p>
    <w:p>
      <w:pPr>
        <w:spacing w:before="40" w:after="40"/>
        <w:jc w:val="left"/>
      </w:pPr>
      <w:r>
        <w:t>ಕೊಳ್ಳು ನದರಿಂದಲೂ ಅತ್ಮಜ್ಞಾ ನವನ್ನು "ಅನುಭೆವ' ಎಂದು ಉಪಚಾರಕ್ಕೆ ಕೆಕೆದಿದೆ ಎಂಬುದನ್ನೂ 2०९०६०९ ಮನದೆ ಟ್ಟು ಮಾಡಿಕೊಳ್ಳಬೇಕು. ಮತ್ತೊಂದು ಅನುಭವದಿಂದ ನಾವು ಅತ್ಮನನ್ನು  ಅಂತುಕೊಳ್ಳುವದಿಲ್ಲ, ಆತ್ಮನು  ತನ್ನನ್ನು ತಾನೇ ಅರಿತುಕೊಳ್ಳುತ್ತಾನೆ ಎಂಬುದೇ ಪರಮಾರ್ಜಪ್ರ. ಈ ಅನುಭವಾತ್ಮನಾದ ಆತ್ಮನಿಂದ ದೀಪ್ರ್ಯನಾಗಿಯೇ  ವ್ಯವಹಾರದಲ್ಲಿ  ಮಿಕ್ಕ ಅನುಭವಗಳು ತೋರಿಕೊಳ್ಳುತ್ತಿರುವವು.</w:t>
      </w:r>
    </w:p>
    <w:p>
      <w:pPr>
        <w:spacing w:before="40" w:after="40"/>
        <w:jc w:val="left"/>
      </w:pPr>
      <w:r>
        <w:t>ವೇದಾಂತದಲ್ಲಿ ಹೀಗೆ ಅಲೌಕಿಕವಾದ ಅರ್ಥದಲ್ಲಿ ಪ್ರಮಾಣ, ತರ್ಕ ಅತುಭವ- ಎಂಬ ಶಬ್ದಗಳನ್ನು ಪ್ರಯೋಗಿಸುತ್ತಿರುವದರಿಂದ ಅವುಗಳಿಂದೆ ಸಿದ್ಧವಾಗುವ ಅದ್ವಿತೀಯತತ್ತ ಎನ್‌ ಅಲೌಕಿಕವೆಂದೇ ಆಯಿತಲ್ಲ! ಸಾಕ ಶಾಸ್ತ್ರದಲ್ಲಿ ಹೇಳಿರುವ ಷಡ್ರಸಗಳೂ ಅಲ್ಲದ ಜೇಕೊಂದು ರಸದ ಅಡುಗೆ. ಎಂದರೆ ಅದು ನೀರಸನೆಂದೇ ಅಗಿಬಿಡುವದಿಲ್ಲನೆ? ಅತ್ಮನು ನಿರ್ಗುಣನ್ಕು ನಿರ್ವಿಶೇಷನು-ಯಾವ ಧರ್ಮಗಳೂ ಇಲ್ಲದವನು; ನಾಮ್ಕ ಜಾತಿ ಗುಣ್ಕ ಕ್ರಿಯೆ, ಮುಂತಾದ ಯಾವ ವಿಶೇಷಗಳೂ ಇಲ್ಲದವನು--ಎಂದರೆ ಅಂಥ ಆತ್ಮನ ಜ್ಞಾ ನವಾಗುವದಾದರೂ ನಮ್ಮಂಥವರಿಗೆ ಹೇಗೆ? ಅಥನಾ ಹೇಗೋ ಜ್ಞಾ ನ ನಾಡರೂ ಆ ಜ್ಞಾನದಿಂದ ನಮಗೆ ಆಗುವ ಪೈಯೋಜನವನಾದರೂ ನಿನು?- ಎಂಬ ಶ್ರಶ್ನೆಗಳಿಗೆ ಈಗ ಉತ್ತ ರವನ್ನು ಕಂಡುಕೊಳ ಬೇಕಾಗಿದೆ. ಆತ್ಮವಸ್ತು ನಿರ್ಗುಣನೇ ಆದರೂ ಲೋಕದಲ್ಲಿರುವ ಎಲ್ಲಾ ಸಗುಣವಸ್ತುಗಳ ಸ್ವರೂಪ ಸ್ಥಿತಿವ್ಯಾಪಾರಗಳೂ ಅದರಜ್ಜೇ ಎಂದು ವೇದಾಂತವು ಹೇಳುವದನ್ನು ಇಲ್ಲಿ ನೈಪಿಸಿಕೊಳ್ಳ ಬೇಕು.  ಸ್ಟಿನಿನಿತವಾಗಿರುವ ನಾಯುನವೇ ಬಿರುಗಾಳಿಯಾಗಿ ತೋರಿಕೊಳ್ಳುವಂತೆ ನಿರ್ಗುಣವಾಗಿರುವ ಈ ಅಕ್ಮತತ್ತ್ವನೇ ಸಕಲಗುಣ ಗಳಿಗೂ ಆಧಾರವಾಗಿರುವದರಿಂದೆ ವ್ಯವಹಾರಕ್ಕೈಲ್ಲ ಈ ಆತ್ಮಜ್ಞಾ ನವು ಪುಸ್ಟಿಯನ್ನು ಕೊಡುತ್ತದೆ. "ಬೀಜಸ್ಯಾನ್ರರಿನಾಜ್ಯ್ಕರಃ' ಎಂದಿರುವಂತೆ ಜಗತ್ತೆಲ್ಲವೂ ಈ ಆತ್ಮನಲ್ಲಿಯೇ ಅನ್ಯಕ್ತನಾಗಿದ್ದುಕೊಂಡಿದ್ದೇ ಈ ರೂಪದಿಂಡೆ ಹೊರಹೊನ್ಮಿರುತ್ತ ದೆ.  ಆದ್ದರಿಂದ ಲೋಕದಲ್ಲಿ ಎಲ್ಲೆಲ್ಲಿ ಉತ್ತಮಗುಣ ಕ್ರಿಯೆಗಳು ತೋರುತ್ತಿರುವವೊ ಅಲ್ಲೆ ಲ್ಲ ಅವು ಅತ್ಮನಿಂದಲೇ ಬಂದವುಗಳಾ ಗಿರುತ್ತನೆ ಎಂದಾಯಿತು. ಆದ್ದರಿಂದಲೇ ಅದರ್ಶಮಾನವನಾಗಿ ಬಾಳಬೇಕೆ 59, 3557 ಈ ಅತ್ಮತತ್ತ್ವ ಇದ ಅನುಸಂಧಾನವು ಅವಶ್ಯವೆಂದಾಯಿತು.   ಘು</w:t>
      </w:r>
    </w:p>
    <w:p>
      <w:pPr>
        <w:spacing w:before="40" w:after="120"/>
        <w:jc w:val="left"/>
      </w:pPr>
      <w:r>
        <w:rPr>
          <w:b/>
        </w:rPr>
        <w:t>8</w:t>
      </w:r>
    </w:p>
    <w:p>
      <w:r>
        <w:br w:type="page"/>
      </w:r>
    </w:p>
    <w:p>
      <w:pPr>
        <w:spacing w:before="40" w:after="120"/>
        <w:jc w:val="left"/>
      </w:pPr>
      <w:r>
        <w:rPr>
          <w:b/>
        </w:rPr>
        <w:t>೫೨                                       ಪೂರ್ಣದರ್ಶನ</w:t>
      </w:r>
    </w:p>
    <w:p>
      <w:pPr>
        <w:spacing w:before="40" w:after="40"/>
        <w:jc w:val="left"/>
      </w:pPr>
      <w:r>
        <w:t>ದ್ರ ಯಿಂದ ನೊಡಿದಾಗ ಮತಸ್ತಾಪಕರೆಲ್ಲರೂ ಪರಮಾಥ उ. ५ ಒಂಜೊಂದು &gt; यः ಜನರಿಗೆ ಧ್ಯೇಯವಾಗಿಟ್ಟು  ಬೋದಿಸಿರುತ್ತಾರೆಂದಾ ಗುನದರಿಂದ ಎಲಾ ಮತಗಳಲಿಯೂ ಇರುವ ಗುಣಾಂಶವನು, ಮೆಚುವ ಮತಸಹಿಷುತೆ ಈ ಜಾ ನದಿಂದ ಬರುತ್ತದೆಯೆಂದೂ ಆಯಿತು</w:t>
      </w:r>
    </w:p>
    <w:p>
      <w:pPr>
        <w:spacing w:before="40" w:after="40"/>
        <w:jc w:val="left"/>
      </w:pPr>
      <w:r>
        <w:t>ಈ ನೇದಾಂಶತತ್ಗ 2 ಅಧಾರದಿಂದ ನೋಡಿದಾಗ ಮತಸಾ ಸಕರು ಮಾಡಿರುವ ಉವೆದೇಶಗಳಿಗೆಲ್ರ ಉಪಪತ್ನಿ ದೊರಕುತ್ತದೆ. ಈಶ ರನಿದಾನೆ ಅತ್ಮನಿದಾಧ-ಎಂಬುದನ್ನು ಅನೇಕಮತೆಗಳಲ್ಲಿ ಹೇಳಿದೆ; ಆದಕೆ ಅದಕ್ಕೆ ಉ ಪಕ್ರಿಯು ಇಲ್ಲಿ ಮಾತ್ರ ದೊರಕುತ್ನದೆ  ನಮ್ಮ ಆತ್ಮನೇ ಈಕರನು ಈಶ್ವರನಿಲ್ಲವೆ   ವವನು ತಾನೇ ಇಲ್ಲವೆಂದಾಗುತ್ತಾನೆ. ಎಂದು ಶತಿ ಹೇಳ ತ್ತಿದೆ. ನಾನೇ ಪರಮಾತ್ಮನೆಂಬುದು ತಟ್ಟನೆ ಏರುದ್ಧವಾಗಿ ತೋರಿದರೂ ಕಾಲಾಕಾಶಗಳನ್ನು ०२९ ಸುಷುಪ್ತಿಯಲ್ಲಿ ಬ್ರ ಹ್ಮದಲ್ಲಿಯೇ ಜೀವರೆಲ್ಲರೂ ಒಂದಾಗುವರೆಂಬ ಅನುಭವಾತುನಾರಿಶ್ಯುತಿಯಿಂದ ಇದು ಸರಿಯೆಂದು ಸಿದ ನಾಗುತ್ತದೆ. ಈಗಲೂ ನಾವು ಪರವ ತ್ಮನ ರೂಪರೇ ಆಗಿದ ರೂ, ಪರ ಮಾತ್ಮನಿಂದಲೇ ಬಂದಿರುವೆವೆಂಬ    ವಿಲ್ಲದ ರಿಂದ ಬೇಕೆಬೇನರೆಯಾಗಿ</w:t>
      </w:r>
    </w:p>
    <w:p>
      <w:pPr>
        <w:spacing w:before="40" w:after="120"/>
        <w:jc w:val="left"/>
      </w:pPr>
      <w:r>
        <w:rPr>
          <w:b/>
        </w:rPr>
        <w:t>^» २ ಜೀವರುಗಳಾಗಿ ತೋರುತ್ತಿರುವೆವು ಎಂಬುದನ್ನು ಅವಸ್ಥಾ ತ್ರಯಸರೀಕ್ಷೆ</w:t>
      </w:r>
    </w:p>
    <w:p>
      <w:pPr>
        <w:spacing w:before="40" w:after="40"/>
        <w:jc w:val="left"/>
      </w:pPr>
      <w:r>
        <w:t>ಯಿಂದ ४०, ३099 ತೋರಿಸಿಕೂಡುತ್ತಿರುವದು  ಮತಾಂತರವಲ್ಲಿ ಹೇಳುವ ಈಶ್ವ ರನು ಕಾಲಾಕಾಶಗಳನ್ನು  22८८ ಇರುವದರಿಂದ ಬಹಳ  ದೊಡ್ಡ ಜೀವಮಾತ್ರನೆಂಜೇ ಆಗುತ್ತದೆ;  ಈಶ್ವರನಿಗೆ  2०2९२, ಅರಿತ य, - ಮುಂತಾದ ದೋಷಗಳೂ ಗಂಟುಬೀಳುತ್ತವೆ. ಆದರೆ ವೇದಾಂತದ ಬೆಂಬಲ</w:t>
      </w:r>
    </w:p>
    <w:p>
      <w:pPr>
        <w:spacing w:before="40" w:after="40"/>
        <w:jc w:val="left"/>
      </w:pPr>
      <w:r>
        <w:t>ನ್ನು ತೆಗೆದುಕೊಂಡರೆ ಆ ಮತೆಗಳು ಹೇಳುವ ಈಶ ರತತ ಎಸ ಉಸ ಸತಿ ಹೀನವಲ್ಲವೆಂದು ಗೊತ್ತಾಗುತ್ತದೆ. ಹೀಗೆ ಈಶ ರತತ್ನ ವನೂ, ॐ. ನಿಗೂ ಜೀವನಿಗೂ ಇರುವ ನಿಕಟಿಸಂಬಂಧನನ್ನೂ ಅನುಭವಕೆ ಹೊಂದಿಸಿ ಹೇಳುವ ಶಾಸ್ತ್ರವು ಪ್ರಮಾಣನೆಂಬುದೂ ಯುಕ್ತಿಯುಕ್ತವಾಗು ತ್ತದೆ. ಯಾವಯಾನ ಮತಗ್ರಂಥದಲ್ಲಿ ಸರಮೇಶ್ವರನ ಕಲ್ಯಾಣಗುಣಗಳನ್ನೂ ಬಲನೀರ್ಯತೇಜಆದಿಗುಣಗಳನ್ನೂ ಕೊಂಡಾಡಿಜೆಯೋ ಅಜಿಲ್ಲವೂ ಸಾಧಾರ ವಾಗಿದೆ ಎಂಬುದನ್ನು ನೇದಾಂತದಿಂದ ಮಾತ್ರ ಕೋರಿಸಿಕೊಡುವದು ಸಾಧ್ಯ. ८, ५३६ ಸರಮಾರ್ಭವಾದರೂ ५००६६, ತಸ ಅವಿದ್ಯೆಯಿಂದ ಕಲ್ಪಿತ</w:t>
      </w:r>
    </w:p>
    <w:p>
      <w:pPr>
        <w:spacing w:before="40" w:after="120"/>
        <w:jc w:val="left"/>
      </w:pPr>
      <w:r>
        <w:rPr>
          <w:b/>
        </w:rPr>
        <w:t>&gt;=</w:t>
      </w:r>
    </w:p>
    <w:p>
      <w:pPr>
        <w:spacing w:before="40" w:after="120"/>
        <w:jc w:val="left"/>
      </w:pPr>
      <w:r>
        <w:rPr>
          <w:b/>
        </w:rPr>
        <w:t>४५</w:t>
      </w:r>
    </w:p>
    <w:p>
      <w:r>
        <w:br w:type="page"/>
      </w:r>
    </w:p>
    <w:p>
      <w:pPr>
        <w:spacing w:before="40" w:after="120"/>
        <w:jc w:val="left"/>
      </w:pPr>
      <w:r>
        <w:rPr>
          <w:b/>
        </w:rPr>
        <w:t>ನೇದಾಂತಜಾ ನದ ಪ್ರಯೋಜನ                  ४९</w:t>
      </w:r>
    </w:p>
    <w:p>
      <w:pPr>
        <w:spacing w:before="40" w:after="40"/>
        <w:jc w:val="left"/>
      </w:pPr>
      <w:r>
        <w:t>ನಾಗಿದೆ ಎಂದು ಇಲಿ ಆಂಗೀಕರಿಸಿರು  ८९०६, ಪರಮಾರ್ಥವನ್ನು ತಿಳಿಯೆನಿ ನವಕೆಗೆ ಜೀವನೂ ३०.०९४ ರನೂ ಭಿನ್ನನಾಗಿ ಶೋರುತ್ತಿದ್ದರೂ ಪೇಣೇಂ ಧ್ರಿಯಾಭಿಮಾನದಿಂದ ಅವನು ಮಾಡುವ ಕರ್ಮಫಲವನು  ಅನುಭವಿಸುವ ದಕ್ಕ ಅವನು ಮತ್ತೆಮತ್ತೆ ಶರೀರವನು. ಧರಿಸಲೇಬೇಕೆಂದೂ ಸುಖದುಃಖ ಗಳನ್ನ ಅನುಭನಿಸುವದಕ್ಕೆ ಸರ್ಗನರಕಾದಿಗಳೂ &amp; ८ ४ ९ इ ० 29 ಜನ್ಮಾಂಶರಲೋಕಾಂತರಕರ್ಮನಸಿದ್ದಾಂತೆಗಳನು. ಯುಕಿ ಯಿಂದ ಸಿದ</w:t>
      </w:r>
    </w:p>
    <w:p>
      <w:pPr>
        <w:spacing w:before="40" w:after="120"/>
        <w:jc w:val="left"/>
      </w:pPr>
      <w:r>
        <w:rPr>
          <w:b/>
        </w:rPr>
        <w:t>ಡಿಸಿದಂತೆ ಆಗುತ್ತದೆ. ಸೆರಮೇಶ್ವರನು ನಿತ್ನವೂ ದಯಾಳುನೇ ಆದರೂ</w:t>
      </w:r>
    </w:p>
    <w:p>
      <w:pPr>
        <w:spacing w:before="40" w:after="40"/>
        <w:jc w:val="left"/>
      </w:pPr>
      <w:r>
        <w:t>ಮೇಶ್ತರತತ್ತ ವನ್ನು ತಿಳಿಯಶೈ ತತ್ತ ದಿಂದ ९:39 ಟ್ರ, ८२०२ ९88 ಕಾಗಿ ಸ್ವೇಚ್ಛೆಯಿಂದ ನಡೆಯುವವರಿಗೆ ಅವರವರ ಕರ್ಮಾನುಗುಣವಾಗಿ ಆಯಾ ದುಷ್ಪ ಫಲಗಳೇ ಅಗುವನೆಂಬುದು ಯುಕ ನಾಗಿರುವದರಿಂದ ಪಶರನು ಬಗೆಬಗೆಯ ಜೀವರನು  ಸೃಷ್ಟಿ ಮಾಡುವನೆಂಬ ನೈಸಮೃವಾಗಲಿ ಜಾ. ನಶಕಿ ತಾರತಮ್ಯಗಳುಳ  ಬೇರೆಜೇರೆಯ ರೀತಿಯೆ ದುಃಖನೈದಫಲ ಗಳನ್ನು ಕೊಡುವನೆಂಬ ಸೈರ್ಫ್ರ್ಯಣ್ಳನಾಗಲಿ ತಟ್ಟು ವಂತಿಲ್ಲ.. ಜನರಲ್ಲಿ ಕೆಲವರು ಕಲ್ಲು, ಮರ, 1.9९) ಮೂರ್ತಿಗಳು, ಚಿತ್ರ- ಮುಂತಾದವು ಗಳನ್ನು ದೇವರೆಂದು ಪೂಜೆಮಾಡಿದರೂ ಹೇಗೆ ಪೊಜೆಮಾಡಿದರೂ ಸರ್ವ ನ್ಯಾಪಕನೂ ४२ ತೃಪ್ತ ನೂ ಆದ ಪರಮೇಶ್ವರನಿಗೆ ನಿಗ್ರಹಾರಾಧನೆಯೇ ಮುಂತಾದ ಅರ್ಚನೆಗಳಿಂದಲೂ ಸಂತೋಷವೇ ಆಗುವದೆಂಬ ತತ್ನ ಸೂ ಈ ಸಿದ್ದಾಂಶಕ್ಟೇ ಹೊಂದುತ್ತದೆ</w:t>
      </w:r>
    </w:p>
    <w:p>
      <w:pPr>
        <w:spacing w:before="40" w:after="40"/>
        <w:jc w:val="left"/>
      </w:pPr>
      <w:r>
        <w:t>ವೇದಾಂತಜ್ಞಾ ನದಿಂದ ಮಿಕ್ಕ ಲೌಕಿಕನಿದೈಗಳಿಗೂ ಸಂಗೀತವೇ ಮುಂತಾದೆ ಕಲೆಗಳಿಗೂ ಈಶ್ವರನೇ ಗುರಿ ಈಶ್ವ ರನೇ ಆಧಾರ ಎಂಬ ಉಪಸಿದ್ಧಾಂತವೊಂದು ಹೊರಡುತ್ತದೆ. ಆ ನಿದ್ಯೆಗಳನ್ನೂ ಕಲೆಗಳನ್ನೂ ಸದುಸಯೋಗಮಾಡಿಕೊಂಡು ಭಗವತ್ಸಾ 2.2 ಸಾಧನವಾಗಿ ಮಾಡಿಕೊಳ ಬೇಕೆಂದೂ ದುರುಸಯೋಗವಃಡಿಕೊಂಡವರು २५०२०९२. ०९०८ ८८38027 ದುಃಖಕ್ಕೆ ಪಾತ್ರರಾಗುವರೆಂದೂ ಸಿದ್ಧವಾಗುತ್ತ ए. ಇದರಿಂದ "ಈಶಾನಃ ಸರ್ವನಿದ್ಯಾನಾಮಿಶ್ಚರಃ ಸರ್ವಭೂತಾನಾಮ್‌' ಎಂಬ ಶ್ರುತಿಯೂ ನ,ಮಾಣನೆಂದಾಗುತ್ತದೆ.</w:t>
      </w:r>
    </w:p>
    <w:p>
      <w:r>
        <w:br w:type="page"/>
      </w:r>
    </w:p>
    <w:p>
      <w:pPr>
        <w:spacing w:before="40" w:after="120"/>
        <w:jc w:val="left"/>
      </w:pPr>
      <w:r>
        <w:rPr>
          <w:b/>
        </w:rPr>
        <w:t>ಪರಿಪೊರ್ಣದರ್ಶನ</w:t>
      </w:r>
    </w:p>
    <w:p>
      <w:pPr>
        <w:spacing w:before="40" w:after="80"/>
        <w:jc w:val="left"/>
      </w:pPr>
      <w:r>
        <w:rPr>
          <w:b/>
        </w:rPr>
        <w:t>ಎಲ್ಲಾ ಜಗತ್ತೂ ಜೀತನಾಜೇತನವಸ್ತು ಗಳೂ ಭಗವಂ*ನೆ ವಿಭೂತಿ ಯೇ- ಬ್ರಹ್ಮನೇ ಈ ರೂಪದಿಂದ ಕಾಣುತ್ತಿರುವದು-ಎಂಬ ವೇದಾಂತೋ : ದೇಶವನ್ನು, ಭಾವಪೂರ್ವಕವಾಗಿ ಮನದಂದುಕೊಂಡವರಿಗೆ ಜಗತ್ತಿ ನಲಿ ಎಲಾ ವನಸ್ತುಗಳಲಿಯೂ ಗೌರವವೂ ಎಲಾ ಭೂತಗಳಲ್ಲಿಯೂ ಹಿಶಬುದಿ ಯೂ ಉಂಟಾಗುತ್ತೆ. "ಸಂತೋಷಂ ಜನಯೇತಾ್‌ ಪ್ರಾಜ್ಞಸ ದೇನೇಶ್ನರಸಪೂಜನಮ್‌'_ ಎಲ್ಲರಿಗೂ ಸಂತೋಷವನ್ನ್ಮುಂಟುಮಾಡುವದೇ ಈಶ್ವರಪೂಜೆಯು ಎಂಬ  ५.२२ ಯೂ ಸಾಧಾರವಾಗುತ್ತದೆ. "ಸಮಂ ಪಶ್ಯನ್‌ ಓ ಸರ್ವತ್ರ ಸಮವಸ್ಥಿ ತನಮಾಶ್ಚರಮ್‌ | ನ ಹಿನಸ್ರ್ಯಾತೆ ನಾತ್ಮಾನಂ ತತೋ ಯಾತಿ ಪೆರಾಂ ಗೆತಿನ್‌್‌'1 (ಎಲ್ಲೆಲ್ಲಿಯೂ ಒಂಜೇ ರೂಪದಿಂದ ಇದ್ದುಕೊಂಡಿರುವ ಈಶ್ವರನನ್ನು  ಕಂಡುಕೊಂಡವನು ತನನು ತಾನು ಹಿಂಸಿಸುವದಿಲ್ಲವಾದ್ದ ರಿಂದ ಪರಗತಿಯನ್ನು ಹೊಂದುವನು) ಎಂಬ ಗೀತೋಕ್ತಿಯು ನೀತಿಗೆ ಆಧಾರವಾಗಿರುತ್ತದೆ. "ಈಶ್ವರಃ ಸರ್ವಭೂತಾ ನಾಂ ಹೃದ್ದೇಶೇರ್ಜುನ ತಿಷ್ಕತಿ | ४२, २००००5५ ಸರ್ವಭೊತಾಸಿ ಯನ್ಛ್ರಾರೂಢಾನಿ ಮಾಯಯಾ ॥ ತನೇವ ಶರಣಂ ಗಚ್ಛೆ ಸರ್ವ ಭಾನೇನ ಭಾರತ | ಶತ್ಛ್ರಸಾದಾತ್ಸೆರಾಂ ಶಾಶ್ವಿಂ ಸ್ಥಾನಂ ಪ್ರಾಪ್ಸ್ಯಸಿ ಶಾಶ್ವತರು !॥  (ಈಶ್ವರನು ಎಲ್ಲಾ ಪ್ರಾಣಿಗಳ ಹೈದಯದಲ್ಲಿಯೂ ಇರು ತ್ತಾರೆ; ಅವನನನ್ನು ಅರಿಯದ್ದರಿಂದಲೇ ಪ್ರಾಣಿಗಳು ಮಾಯೆಯಿಂದ ಮೋಹಿತರಾಗಿ ಸಂಸಾರದಲ್ಲಿ ತೊಳಲುತ್ತಿರುವರು. ಆತನನ್ನೇ ಸರ್ವಭಾವ ದಿಂದಲೂ ಶರಣುಹೊಂದು;, ಅವನ ಪ್ರಸಾದದಿಂದ ಸರಮಶಾಂತಿಯನ್ನು ಹೊಂದುವ ಶಾಶ್ಚ ತನಾದ ಸರಮನದವನ್ನು ಪಡೆಯುವೆ) ಬಿಂಬ ಗೀತೋಕ್ತಿ ಯಂತೆ ನೈಯಕ್ತಿಕಶಾಂತಿಯೂ ವಿಶ್ವದ ಶಾಂತಿಯೂ ಸರ್ವರಿಗೂ ಪರಮಪುರುಷಾರ್ಥವೂ ಈ ಜ್ಞಾನದಿಂದಲೇ ಲಭಿಸುತ್ತದೆ. ಎಂಬುದು ಯುಕ್ತ.</w:t>
      </w:r>
    </w:p>
    <w:p>
      <w:pPr>
        <w:spacing w:before="40" w:after="40"/>
        <w:jc w:val="left"/>
      </w:pPr>
      <w:r>
        <w:t>ಹೀಗೆ ಅನ್ಷೇಕಕಾರಣಗಳಿಂದ "ಬ್ರಹ್ಮನಿದ್ಯಾಂ ಸರ್ವನಿದ್ಯಾ ಪ್ರತಿಷ್ಠಾಮ್‌'-ಎಲ್ಲಾ ನಿದ್ಯೆಗಳಿಗೂ ಈ ಬ್ರಹ ನಿದ್ಯೆಯು ಪ್ರತಿಸ್ಕೆಯಾಗಿ ರುತ್ನದೆ- ಎಂದು ಇದನ್ನು ಹೊಗಳಿರುವದು ಯುಕ ವೆಂದು ಒಪ್ಪಬೇಕು. ಮಿಕ್ಕ ಮತಗಳಲ್ಲಿರುವ ಎಲ್ಲಾ ವಿಶೇಷಗಳೂ ಸನಾತನ ಧರ್ಮದಲ್ಲಿರುವದಕ್ಕೆ</w:t>
      </w:r>
    </w:p>
    <w:p>
      <w:pPr>
        <w:spacing w:before="40" w:after="120"/>
        <w:jc w:val="left"/>
      </w:pPr>
      <w:r>
        <w:rPr>
          <w:b/>
        </w:rPr>
        <w:t>ಗಗ</w:t>
      </w:r>
    </w:p>
    <w:p>
      <w:r>
        <w:br w:type="page"/>
      </w:r>
    </w:p>
    <w:p>
      <w:pPr>
        <w:spacing w:before="40" w:after="120"/>
        <w:jc w:val="left"/>
      </w:pPr>
      <w:r>
        <w:rPr>
          <w:b/>
        </w:rPr>
        <w:t>ಉಪಸಂಹಾರ                                                ೫೫</w:t>
      </w:r>
    </w:p>
    <w:p>
      <w:pPr>
        <w:spacing w:before="40" w:after="40"/>
        <w:jc w:val="left"/>
      </w:pPr>
      <w:r>
        <w:t>ಸೇದಾಂತದ ಆಧಾರವನ್ನು ಅದು ಹಿಡಿದಿರುವಜೇ ಕಾರಣವಾಗಿರುತ್ತನೆ. ತರಮಾತ್ಮತತ್ತ ವನು  ತಿಳಿಯುವದಕ್ಕೆಂದೇ ಜೀವವನ್ನು ತೆರುವ ರ್ರಾಹ್ಮಣ,  ಪ್ರವೃತ್ತಿನಿವ  ಧರ್ಮಗಳಲ್ಲಿರುವವರನ್ನು  ಕಾಸಾಡುವಡ ಿಂದು ತನ್ನ ಬಲವನು, ವಿನಿಯೋಗಿಸುವ ಕ್ಷತ್ರಿಯ, ಜನಸಾಮಾನ್ನದ ಕಸೌಕರ್ಯಗಳನು, ಸಂಪಾದಿಸಿ ವಾಣಿಜ್ಯದಮೂಲಕ ಹೆಂಚುನ ವೈಶ್ಯ, ಸರ್ವರನ್ನೂ  ತನ್ನ ಸೇನೆಯಿಂದ ಶಪ್ಪಿಗೊಳಿಸಿ ಇಹಪರಸುಖಗಳನು ಕಜಡೆಯಬೇಕೆನ್ನುವ ಶೂದ್ರೆ.ಎಂಬ ವರ್ಣಭೇಜಿಗಳನೂ ಬಹ ಚರ್ಯ ९२८८2 2 5258. 752 ४ 539  ಸಂನ್ಯಾಸ- ಎಂಬ ಜ್ಗಾ ನದ ಸೋಪಾನ 1ಳಾದ ©) ಮಗಳನ್ನೂ ಸನಾತನಮತದಲಿ ಮಾತ್ರವೇ ಅವಲಂಬಿಸಿ २ द, ಈ ವೇದಾಂತಶಜ್ಞಾ ನವೇ ಸೈಜೋದಕವಾಗಿದೆ</w:t>
      </w:r>
    </w:p>
    <w:p>
      <w:pPr>
        <w:spacing w:before="40" w:after="40"/>
        <w:jc w:val="left"/>
      </w:pPr>
      <w:r>
        <w:t>ಹೀಗೆ ಸರ್ವವಿಧದಿಂದ ಇಹಪರಸುಖಗಳಿಗೂ ಸರಮಪುರುಷಾರ್ಥಕ್ಕೂ ಕಾರಣವಾಗಿರುವ ಈ ವೇದಾಂತವನಿಜ್ಲಾ ನವು, ಅಥವಾ ಅದನು, ಪಡೆಯುವ ಹೋಗ್ಯತೆಯು, ನಮ್ಮೆಲ್ಲರಿಗೂ ಅಧಿಕಾರಾನುಗುಣವಾಗಿ ಸಿದ್ದಿ ಸುವಂತೆ ೨ನುಗ್ರಹಿಸಬೇಕೆಂದು ಅನ್ಲರ್ಥಜಗದ್ದು ರುಗಳಾದ ಶ್ರೀ ಶಂಕರಭಗವತ್ನಾದ ರನ್ನು ನಾವೆಲ್ಲರೂ ಹತಶೂರ್ವಕವಾಗಿ ಪಾರ್ಥಿಸೋಣ !</w:t>
      </w:r>
    </w:p>
    <w:p>
      <w:pPr>
        <w:spacing w:before="40" w:after="120"/>
        <w:jc w:val="left"/>
      </w:pPr>
      <w:r>
        <w:rPr>
          <w:b/>
        </w:rPr>
        <w:t>(परी ಎಟ</w:t>
      </w:r>
    </w:p>
    <w:p>
      <w:pPr>
        <w:spacing w:before="40" w:after="120"/>
        <w:jc w:val="left"/>
      </w:pPr>
      <w:r>
        <w:rPr>
          <w:b/>
        </w:rPr>
        <w:t>९७, ಉಪಸಂಹಾರ</w:t>
      </w:r>
    </w:p>
    <w:p>
      <w:pPr>
        <w:spacing w:before="40" w:after="40"/>
        <w:jc w:val="left"/>
      </w:pPr>
      <w:r>
        <w:t>ವೇಹಾಂತವೆಂದರೆ ಉಪನಿಷತ್ತುಗಳಲ್ಲಿ ಅಡಕವಾಗಿರುವ ದರ್ಶನ. ಇನರ ಅಭಿಪ್ಯಾಯವನ್ನು ಆಚಾರ್ಯರ ಹಿಂದೆಯೂ ಅನೇಕರು ವಿವರಿಸಿ ಭಾಷ್ಟಾದಿಗೃಂಥಗಳನು, ಬರೆದಿದ್ದರು. ಅವಕೆಲ್ಲರೂ ९८ 22८52 ०ॐ 55८ ९ ಮುಖ್ಯವಾಗಿ ಅವಲಂಬಿಸಿದ್ದ ರು. ಆದರೂ ಆಚಾರ್ಯರು ಅವಲಂಬಿಸಿರುವ ಸಂಸಪ್ರೆದಾಯದಲ್ಲಿ ಒಂದು ವಿಶೇಷವಿದೆ. ಶ್ರುತಿಯ ಪ್ರಮಾಣವನ್ನು ಕೇವಲ ನಂಬಬೇಕಾಗಿರುವ ಗ್ರಂಥವಾಕ್ಯವೆಂಬ ಆಧಾರದಿಂದ ಮುಂದೊಡ್ಡ ಗೆ ಅನು ಭವಾವಸಾನವಾಗಿರುವದಂಂದ-ಎಂಬ ವಿಚಾರವನ್ನು ಶ್ರೋತೃಗಳ ಮುಂಡಿ ಟೈರುವದ್ಳು  ಶಾಸ್ತ್ರ ವನ್ನೂ ತರ್ಕವನ್ನೂ  ಅನುಭನಕ್ಕೆ  ಹೊಂದಿಸಿಯೇ</w:t>
      </w:r>
    </w:p>
    <w:p>
      <w:r>
        <w:br w:type="page"/>
      </w:r>
    </w:p>
    <w:p>
      <w:pPr>
        <w:spacing w:before="40" w:after="120"/>
        <w:jc w:val="left"/>
      </w:pPr>
      <w:r>
        <w:rPr>
          <w:b/>
        </w:rPr>
        <w:t>೫೬                                    ನರಿಸೂರ್ಣದರ್ಶನ</w:t>
      </w:r>
    </w:p>
    <w:p>
      <w:pPr>
        <w:spacing w:before="40" w:after="40"/>
        <w:jc w:val="left"/>
      </w:pPr>
      <w:r>
        <w:t>ಹೇಳಿರುವದು, ಯಾವ ಡೇಶಕಾಲಗಳಿಗೂ ಕಟ್ಟು ಬೀಳುವಂಥ ಸಾರ್ವತ್ರಿಕ ನುಭವದ ಆಧಾರದಿಂದಲೇ ವೇದಾ ಂತಸಿದ್ಯಾಂತವನ್ನು  ನಿರ್ಜಯಮಾಡಿಕು ವದು-ಇವೇ ಆಚಾರ್ಯರು ಅನುಸರಿಸಿರುವ ಅಷ್ಜೈಶೆಸಂಪ್ರದಾಯದ ನಿಶೇಷಗಳು.</w:t>
      </w:r>
    </w:p>
    <w:p>
      <w:pPr>
        <w:spacing w:before="40" w:after="40"/>
        <w:jc w:val="left"/>
      </w:pPr>
      <w:r>
        <w:t>ಊಟಕ್ಕೆ ८०९ 223६7 ७२, 2६6 ಆನೋಶನಕ್ಕೆ ಹಾಕಿರಂತಿ ಚಾರ್ಯರು ತನ್ಮ २९८२०३३, $, ०९०००६० ನಮಗೆ ತಿಳಿಸಿಕೊಟ ಸರು. ಮೂರ್ಬರು ತಿಳಿಯದೆ ಅಮೃತವನ್ನು ಅತ್ತಜ್ಜೆವಂತೆ ನಾವು</w:t>
      </w:r>
    </w:p>
    <w:p>
      <w:pPr>
        <w:spacing w:before="40" w:after="120"/>
        <w:jc w:val="left"/>
      </w:pPr>
      <w:r>
        <w:rPr>
          <w:b/>
        </w:rPr>
        <w:t>ದ</w:t>
      </w:r>
    </w:p>
    <w:p>
      <w:pPr>
        <w:spacing w:before="40" w:after="120"/>
        <w:jc w:val="left"/>
      </w:pPr>
      <w:r>
        <w:rPr>
          <w:b/>
        </w:rPr>
        <w:t>ಅದರಲ್ಲಿ ಅನಾದರಮಾಡುತಿ ದೇ  ಆತ್ಮಸ್ಥರೂಪವು ಲಿಯೇ ಕಗಲೇ</w:t>
      </w:r>
    </w:p>
    <w:p>
      <w:pPr>
        <w:spacing w:before="40" w:after="120"/>
        <w:jc w:val="left"/>
      </w:pPr>
      <w:r>
        <w:rPr>
          <w:b/>
        </w:rPr>
        <w:t>ಗಿಗಿ</w:t>
      </w:r>
    </w:p>
    <w:p>
      <w:pPr>
        <w:spacing w:before="40" w:after="40"/>
        <w:jc w:val="left"/>
      </w:pPr>
      <w:r>
        <w:t>ಅನುಭವಕ್ಕೆ ಬರುತ್ತಿರುವ  ಅದನ್ನು ಬಿಟ್ಟು ಅಜ್ಜಾ ನದಲ್ಲಿ ಮುಳುಗ £ द: ६9 ಅನಿದ್ಯೆಯನು  ಮಚ್ಚುವವರು ಅಂಧಂತಮಸಿ ನಲಿ ಬೀಳುವರು - ಬಿಂದು ಶ್ರುತಿ ಸಾರುತ್ತಿವೆ... ನೇದಾಂತಪು ಮನುಷಾ ಧಿಕಾರಿಗಳಿಗೆ</w:t>
      </w:r>
    </w:p>
    <w:p>
      <w:pPr>
        <w:spacing w:before="40" w:after="40"/>
        <w:jc w:val="left"/>
      </w:pPr>
      <w:r>
        <w:t>ದ್ದು  ಮಾನವರಂಿಗೆಲ್ಲ ಈ ಸರಮಾತ ನು ಆತ್ಮನಾಗಿರುತ್ತಾ ©. ಮನು ನ   ಪಶುಗಳಿಗಿಂತ ಹೆಚ್ಚಿ ನ ನಿವೇಶಪ್ರಳ ನನು; ಅವನಿಗೆ ಅಂತರ್ಮುಖತ ನಿರುವದಕ್ಕೆ ಅವಕಾಶವಿದೆ. ಆದರಿಂದ ಅ ವಿವೇಕ   ಸದನಕಾಶನನು ಸದುಪಯೋಗನಡಿಸಿಕೊಳು  ದಕ್ಕಾಗಿ ಪ್ರ ಸಿದ್ಧಾಂತನನು  ಚೆನ್ನಾಗಿ ಮನ ಗಂಡು ಅನುಭವಕ್ಕೆ ತಂದುಕೊಂಡು ಆನಂದಿಸಬೇಕಾದದು ನಮ ಕರ್ತವ್ಯ ವಾಗಿರುತ್ತವೆ. ಇಂದ್ರಿಯಗಳು ಹೊರಗೆ ಮಾತ  ನೋಡಬಲ್ಲವು, ಪರಿಚಿನ</w:t>
      </w:r>
    </w:p>
    <w:p>
      <w:pPr>
        <w:spacing w:before="40" w:after="120"/>
        <w:jc w:val="left"/>
      </w:pPr>
      <w:r>
        <w:rPr>
          <w:b/>
        </w:rPr>
        <w:t>9.3०, ಮಾಶ್ರ ಕಾಣಬಲ್ಲವು. ನುಹಾತ ನಾದ ಯಾವನೋ ಒಬ ಪುಣ್ಯತಾರಿಯು ಮಾತ್ರೆ ಅಂತರ್ಮುಖನಾಗಿ ತನ  ಪ್ರತ್ಯಗಾತ್ಮನ 2.8.96</w:t>
      </w:r>
    </w:p>
    <w:p>
      <w:pPr>
        <w:spacing w:before="40" w:after="120"/>
        <w:jc w:val="left"/>
      </w:pPr>
      <w:r>
        <w:rPr>
          <w:b/>
        </w:rPr>
        <w:t>ಶಿ 9, ಅರಿತು ಅನುತತ್ತ ವನ್ನು ಪಡೆದುಕೊಳು ಶಾನೆ</w:t>
      </w:r>
    </w:p>
    <w:p>
      <w:pPr>
        <w:spacing w:before="40" w:after="40"/>
        <w:jc w:val="left"/>
      </w:pPr>
      <w:r>
        <w:t>ಮನುಸ್ನನಿಗೆ ಭೋಗಕ್ಕೂ ಅಧಿಕಾರನಿದೆ  ತ್ಯಾಗಕ್ಳೂ ಅಧಿಕಾರನಿನೆ ಕಾಮಕ್ರೋಧಗಳಿಗೆ ಸರವಶನಾಗಿರುವವಕೆಗೆ ಮಾತ ಅನನು ಭೋಗಕೆ ಹಾತುವರಿಯುತ್ತಿರುತ್ತಾನೆ. ಆ ಭೋಗಗಳು ದು ಖಕ್ಳಿ ಕಾರಣನೇ ಎಂದು ಯಾವಾಗ ಅವನಿಗೆ ಮನದಟ್ಟಾಗುವನೋ, ಅಗ ಅವನು ನೆರಾಗ ದಿಂದ ಹಿಮ್ಮೆಟ್ಟಿ, ಸೈತ್ಯಜ್ಜುಖನಾಗಿ ७३ ತತ  ನನು ನೋಡುವದಕ್ಕೆ ॐ ०६५७ ಸುತ್ತಾನೆ. ಹೀಗೆ ಹಿನ್ಮೆಟ್ಟಿ ನಜೇ ನಿನೀಕಿಗಳಿಗೆ ಕರ್ತ ವ್ಯವೆಂಬುದನು "ನ ಕರ್ಮಣಾ ನ ಪ್ರಜಯಾ ಧನೇನ ತ್ಯಾಗೇನೈಕೇ ७53 28</w:t>
      </w:r>
    </w:p>
    <w:p>
      <w:r>
        <w:br w:type="page"/>
      </w:r>
    </w:p>
    <w:p>
      <w:pPr>
        <w:spacing w:before="40" w:after="120"/>
        <w:jc w:val="left"/>
      </w:pPr>
      <w:r>
        <w:rPr>
          <w:b/>
        </w:rPr>
        <w:t>ಉಪಸಂಹಾರ                                    ೫೭</w:t>
      </w:r>
    </w:p>
    <w:p>
      <w:pPr>
        <w:spacing w:before="40" w:after="40"/>
        <w:jc w:val="left"/>
      </w:pPr>
      <w:r>
        <w:t>ಮಾನಶುಃ' ಕರ್ಮದಿಂದಲ್ಲ, ಪ್ರಜಾಸಂತೆತಿಯಿಂದಲ್ಲ, ಧನದಿಂದಲೂ ಅಲ್ಲ, ತ್ಯಾಗದಿಂದ ९२.53 ಅಮೃತತ್ತ ನನು   ಡೆದಿಕುತ್ತಾರೆ-ಎಂಬ ४, 304०9 ನಮಗೆ ಎಚ ರಿಕೆಕೊಡುತ್ತಿದೆ. ಯಾರು ಈ ५२.४८२ ನವನು, ಸಂಪಾದಿಸಿ ಕೊಳ್ಳುನಕೋ ಅವರು ९०६०. = 09 ; ಅವರು ಯಾವ ಕರ್ಮವನು ಮಾಡಿದರೂ ಲೋಕ 0ಗ್ರಹ   ಗಿಯೇ ಮಾಡುತ್ತಿರುವದರಿಂದ. ಅವರಿಗೆ ಕರ್ಮಬಂಧನಿರುವದಿಲ್ಲ; ಏಕೆಂದರೆ ಸರಮಾರ್ಥದೃಷ್ಟಿಯಿಂದ  ಅವರು ಏನನ್ನೂ ಮಾಡುವದೂ ಇಲ್ಲ. ಮತ್ತೊಬ್ಬರಿಂದ ಮಾಡಿಸುವದೂ ಇಲ್ಲ.</w:t>
      </w:r>
    </w:p>
    <w:p>
      <w:pPr>
        <w:spacing w:before="40" w:after="40"/>
        <w:jc w:val="left"/>
      </w:pPr>
      <w:r>
        <w:t>ಲಲಿತನಾದ ಭಾಷೆಯಿಂದ इंड, ವನ್ನು ಶ್ರುತಿಯುಕ್ಕ್ಯನುಭವಸಂಮತ ವಾಗಿ ಹೃದಯಂಗಮವಾಗುವಂಕೆ ತಿಳಿಸಿರುವದನ್ನು ಶಂಕರಭಗ ನತ್ಸಾದರ ಭಾಷ್ಕದಲಿಯೇ ಕಾಣಬೇಕು. ಈ ಜಾ ನದಿಂದ ಸುಖವನು, ಸಡೆಯುವದ ಕಂಡೇ ಸಂಸ್ತ ತನನ್ನು ಓದಬೇಕು, ಸದ್ಗುರುಗಳಲ್ಲಿ ಭಾಷ್ಕವನು ಶ್ರವಣ ಮಾಡಬೇಕು; ಜೀವನವನು, ಸಾರ್ಥಕಗೊಳಿಸಿಕೊಳ ಬೇಕು</w:t>
      </w:r>
    </w:p>
    <w:p>
      <w:pPr>
        <w:spacing w:before="40" w:after="40"/>
        <w:jc w:val="left"/>
      </w:pPr>
      <w:r>
        <w:t>ಈಗಿನ ಕಾಲದಲ್ಲಿ ಮಾನವರಿಗೆ ಸಂಸಾರದುಃಖವು ಅತ್ಯಂತ ಉಲ್ಬಣ ನಾಗಿರುತ್ನದೆ; ಅತಾಂತಿಯೂ ದುಃಖವೂ ತಾಂಡವವಾಡುತ್ತಿವೆ. ಈ ಅನರ್ಥ ಗಳಿಗೆ ಆತ್ಮಜಾ ನವೊಂದೇ ಪರಿಹಾರ, ಆ ४2 ठम ಆಚಾರ್ಯರ ಉಸ ಬೇಶಗಳಿಂದಲೇ ಲಭ್ಷವಾಗಬೇಕು. ಆದರಿಂದ ಈ ಆಚಾರ್ಯೆನರ್ಯರೆ ಸೈರಣೆಮಾಡುವ ಸುದಿನವು ಲಭಿಸಿದರೆ ಅದೇ ಶುಭದಿನ, ನಾವೆಲರೂ ಆ ಮಹನೀಯರನ್ನು "ಭಗವತ್ಸಾದರವಕ್ಕೆ. ತಮ್ಮ ಸದುಪಪೇಶೆಗಳ ಶ್ರವಣ ಮನ ನಿದಿಧ್ಯಾ ಸನಗಳಿಂದ ನಾವು ಧನ್ಯರಾಗುವಂತೆ ಅನುಗ್ರಶಿಸಿರಿ 1) ಎಂದು ನಿಸ ಪ್ಪರ್ವಕವಾಗಿ ವಿನಯದಿಂದ ಪ್ರಾರ್ಥಿನೋಣ |         |</w:t>
      </w:r>
    </w:p>
    <w:p>
      <w:pPr>
        <w:spacing w:before="40" w:after="120"/>
        <w:jc w:val="left"/>
      </w:pPr>
      <w:r>
        <w:rPr>
          <w:b/>
        </w:rPr>
        <w:t>2೭೬</w:t>
      </w:r>
    </w:p>
    <w:p>
      <w:pPr>
        <w:spacing w:before="40" w:after="120"/>
        <w:jc w:val="left"/>
      </w:pPr>
      <w:r>
        <w:rPr>
          <w:b/>
        </w:rPr>
        <w:t>ಜಯ ಶ್ರೀ ಶಂಕರಭಗವನ" !</w:t>
      </w:r>
    </w:p>
    <w:p>
      <w:pPr>
        <w:spacing w:before="40" w:after="120"/>
        <w:jc w:val="left"/>
      </w:pPr>
      <w:r>
        <w:rPr>
          <w:b/>
        </w:rPr>
        <w:t>ಸಾವಾಸ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annada" w:hAnsi="Noto Sans Kannad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